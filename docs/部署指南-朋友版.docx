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35"/>
        <w:jc w:val="center"/>
      </w:pPr>
      <w:r>
        <w:rPr>
          <w:rFonts w:ascii="黑体" w:hAnsi="黑体" w:eastAsia="黑体"/>
          <w:b/>
          <w:sz w:val="44"/>
        </w:rPr>
        <w:t>把本项目部署到自己的 GitHub + Vercel</w:t>
      </w:r>
    </w:p>
    <w:p>
      <w:r>
        <w:rPr>
          <w:rFonts w:ascii="宋体" w:hAnsi="宋体" w:eastAsia="宋体"/>
          <w:b/>
          <w:sz w:val="21"/>
        </w:rPr>
        <w:t>详细图文版 · 适用对象：第一次部署别人的项目，或想在自己电脑/服务器上跑一份</w:t>
      </w:r>
    </w:p>
    <w:p>
      <w:r>
        <w:rPr>
          <w:rFonts w:ascii="宋体" w:hAnsi="宋体" w:eastAsia="宋体"/>
          <w:b/>
          <w:sz w:val="21"/>
        </w:rPr>
        <w:t>预计耗时</w:t>
      </w:r>
      <w:r>
        <w:rPr>
          <w:rFonts w:ascii="宋体" w:hAnsi="宋体" w:eastAsia="宋体"/>
          <w:b w:val="0"/>
          <w:sz w:val="21"/>
        </w:rPr>
        <w:t>：纯部署 40–60 分钟；想在本地改代码再加 30 分钟</w:t>
      </w:r>
    </w:p>
    <w:p>
      <w:r>
        <w:rPr>
          <w:rFonts w:ascii="宋体" w:hAnsi="宋体" w:eastAsia="宋体"/>
          <w:b/>
          <w:sz w:val="21"/>
        </w:rPr>
        <w:t>你需要</w:t>
      </w:r>
      <w:r>
        <w:rPr>
          <w:rFonts w:ascii="宋体" w:hAnsi="宋体" w:eastAsia="宋体"/>
          <w:b w:val="0"/>
          <w:sz w:val="21"/>
        </w:rPr>
        <w:t>：GitHub 账号、Vercel 账号（用 GitHub 登录即可）、一个 OpenAI 兼容的大模型 Key（如 DeepSeek）</w:t>
      </w:r>
    </w:p>
    <w:p>
      <w:r>
        <w:rPr>
          <w:rFonts w:ascii="宋体" w:hAnsi="宋体" w:eastAsia="宋体"/>
          <w:b/>
          <w:sz w:val="21"/>
        </w:rPr>
        <w:t>本指南的约定</w:t>
      </w:r>
      <w:r>
        <w:rPr>
          <w:rFonts w:ascii="宋体" w:hAnsi="宋体" w:eastAsia="宋体"/>
          <w:b w:val="0"/>
          <w:sz w:val="21"/>
        </w:rPr>
        <w:t>：带 ⚠️ 的都是</w:t>
      </w:r>
      <w:r>
        <w:rPr>
          <w:rFonts w:ascii="宋体" w:hAnsi="宋体" w:eastAsia="宋体"/>
          <w:b/>
          <w:sz w:val="21"/>
        </w:rPr>
        <w:t>真实踩过的坑</w:t>
      </w:r>
      <w:r>
        <w:rPr>
          <w:rFonts w:ascii="宋体" w:hAnsi="宋体" w:eastAsia="宋体"/>
          <w:b w:val="0"/>
          <w:sz w:val="21"/>
        </w:rPr>
        <w:t>，不是理论风险；带「预期输出」的都可对照检查。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目录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这份指南怎么用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先理解这个项目是什么形态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准备工作（账号、软件、密钥）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第一步：拿到代码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第二步：上传到自己的 GitHub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第三步：在 Vercel 导入并部署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第四步：部署后的 5 条验证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第五步（可选）：绑定自己的域名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第六步（可选）：部署到自己的云服务器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10. </w:t>
      </w:r>
      <w:r>
        <w:rPr>
          <w:rFonts w:ascii="宋体" w:hAnsi="宋体" w:eastAsia="宋体"/>
          <w:b w:val="0"/>
          <w:sz w:val="21"/>
        </w:rPr>
        <w:t>三种部署位置怎么选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11. </w:t>
      </w:r>
      <w:r>
        <w:rPr>
          <w:rFonts w:ascii="宋体" w:hAnsi="宋体" w:eastAsia="宋体"/>
          <w:b w:val="0"/>
          <w:sz w:val="21"/>
        </w:rPr>
        <w:t>日常维护：改代码、回滚、看日志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12. </w:t>
      </w:r>
      <w:r>
        <w:rPr>
          <w:rFonts w:ascii="宋体" w:hAnsi="宋体" w:eastAsia="宋体"/>
          <w:b w:val="0"/>
          <w:sz w:val="21"/>
        </w:rPr>
        <w:t>常见问题（15 条，带报错原文）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13. </w:t>
      </w:r>
      <w:r>
        <w:rPr>
          <w:rFonts w:ascii="宋体" w:hAnsi="宋体" w:eastAsia="宋体"/>
          <w:b w:val="0"/>
          <w:sz w:val="21"/>
        </w:rPr>
        <w:t>安全清单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14. </w:t>
      </w:r>
      <w:r>
        <w:rPr>
          <w:rFonts w:ascii="宋体" w:hAnsi="宋体" w:eastAsia="宋体"/>
          <w:b w:val="0"/>
          <w:sz w:val="21"/>
        </w:rPr>
        <w:t>命令速查（每条都解释）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15. </w:t>
      </w:r>
      <w:r>
        <w:rPr>
          <w:rFonts w:ascii="宋体" w:hAnsi="宋体" w:eastAsia="宋体"/>
          <w:b w:val="0"/>
          <w:sz w:val="21"/>
        </w:rPr>
        <w:t>附录：目录结构与你不能动的文件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 这份指南怎么用</w:t>
      </w:r>
    </w:p>
    <w:p>
      <w:r>
        <w:rPr>
          <w:rFonts w:ascii="宋体" w:hAnsi="宋体" w:eastAsia="宋体"/>
          <w:b w:val="0"/>
          <w:sz w:val="21"/>
        </w:rPr>
        <w:t>先按你的目标选路线，不用全部读完：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你的目标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读哪几节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时间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只是想看看项目长什么样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第 2 节 + 打开演示地址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 分钟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自己部署一份（推荐）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 → 2 → 3 → 4 → 5 → 6 → 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40–60 分钟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部署在自己的域名上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上面 + 第 8 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+20 分钟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部署在自己的云服务器上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 → 2 → 3 → 4 → 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+40 分钟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1.1 先认识 8 个词（后面反复出现）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一句话解释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仓库（Repository）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GitHub 上的一个项目文件夹，带完整修改历史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Fork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把别人的仓库复制一份到你账号下，之后你随便改，不影响原作者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clone / push / pull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把仓库下载到本地 / 把本地修改传上去 / 把别人的修改拉下来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commit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一次「保存点」，带一句说明，历史里可以回退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分支（branch）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一条独立的修改线；</w:t>
            </w:r>
            <w:r>
              <w:rPr>
                <w:rFonts w:ascii="Consolas" w:hAnsi="Consolas" w:eastAsia="宋体"/>
                <w:b w:val="0"/>
                <w:sz w:val="15"/>
              </w:rPr>
              <w:t>main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是主分支，部署平台默认盯着它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环境变量（Environment Variables）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存在服务器上的配置（密钥这类），</w:t>
            </w:r>
            <w:r>
              <w:rPr>
                <w:rFonts w:ascii="宋体" w:hAnsi="宋体" w:eastAsia="宋体"/>
                <w:b/>
                <w:sz w:val="17"/>
              </w:rPr>
              <w:t>不写进代码</w:t>
            </w:r>
            <w:r>
              <w:rPr>
                <w:rFonts w:ascii="宋体" w:hAnsi="宋体" w:eastAsia="宋体"/>
                <w:b w:val="0"/>
                <w:sz w:val="17"/>
              </w:rPr>
              <w:t>，改完要重新部署才生效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部署（Deploy）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让平台拿你的代码跑起来，产出一个可访问的网址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构建（Build）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部署过程中的「编译」阶段；本项目在构建时会额外下载模型文件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sz w:val="32"/>
        </w:rPr>
        <w:t>2 先理解这个项目是什么形态</w:t>
      </w:r>
    </w:p>
    <w:p>
      <w:r>
        <w:rPr>
          <w:rFonts w:ascii="宋体" w:hAnsi="宋体" w:eastAsia="宋体"/>
          <w:b w:val="0"/>
          <w:sz w:val="21"/>
        </w:rPr>
        <w:t>不先搞懂这一点，后面看到「下载 23 MB 模型」「访问很慢」会以为是部署失败。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计算几乎都在浏览器里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组成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跑在哪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页面与交互（Next.js 16）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浏览器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静态路由，Vercel 只负责发 HTML/JS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文件解析、质量检查、清洗、导出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浏览器</w:t>
            </w:r>
            <w:r>
              <w:rPr>
                <w:rFonts w:ascii="宋体" w:hAnsi="宋体" w:eastAsia="宋体"/>
                <w:b w:val="0"/>
                <w:sz w:val="17"/>
              </w:rPr>
              <w:t>（含 Web Worker）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用户上传的文件</w:t>
            </w:r>
            <w:r>
              <w:rPr>
                <w:rFonts w:ascii="宋体" w:hAnsi="宋体" w:eastAsia="宋体"/>
                <w:b/>
                <w:sz w:val="17"/>
              </w:rPr>
              <w:t>不会离开他的电脑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端侧语义模型（23 MB）+ 推理运行时（53 MB）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浏览器</w:t>
            </w:r>
            <w:r>
              <w:rPr>
                <w:rFonts w:ascii="宋体" w:hAnsi="宋体" w:eastAsia="宋体"/>
                <w:b w:val="0"/>
                <w:sz w:val="17"/>
              </w:rPr>
              <w:t>（WebGPU 优先，退 WASM）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由站点自己托管，不依赖第三方 CDN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大模型调用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服务器上的一个转发接口 </w:t>
            </w:r>
            <w:r>
              <w:rPr>
                <w:rFonts w:ascii="Consolas" w:hAnsi="Consolas" w:eastAsia="宋体"/>
                <w:b w:val="0"/>
                <w:sz w:val="15"/>
              </w:rPr>
              <w:t>/api/agent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只转发「结构摘要」（列名、缺失率这类），不碰原始数据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2.2 这对部署意味着什么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服务器很轻</w:t>
      </w:r>
      <w:r>
        <w:rPr>
          <w:rFonts w:ascii="宋体" w:hAnsi="宋体" w:eastAsia="宋体"/>
          <w:b w:val="0"/>
          <w:sz w:val="21"/>
        </w:rPr>
        <w:t>：没有数据库、不存文件、不存会话，Vercel 免费版基本够用；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首次打开页面要下 76 MB</w:t>
      </w:r>
      <w:r>
        <w:rPr>
          <w:rFonts w:ascii="宋体" w:hAnsi="宋体" w:eastAsia="宋体"/>
          <w:b w:val="0"/>
          <w:sz w:val="21"/>
        </w:rPr>
        <w:t>（模型 + 推理运行时），所以「第一次慢、第二次快」是正常的；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这 76 MB 不在 Git 仓库里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.gitignore</w:t>
      </w:r>
      <w:r>
        <w:rPr>
          <w:rFonts w:ascii="宋体" w:hAnsi="宋体" w:eastAsia="宋体"/>
          <w:b w:val="0"/>
          <w:sz w:val="21"/>
        </w:rPr>
        <w:t xml:space="preserve"> 排除了 </w:t>
      </w:r>
      <w:r>
        <w:rPr>
          <w:rFonts w:ascii="Consolas" w:hAnsi="Consolas" w:eastAsia="宋体"/>
          <w:b w:val="0"/>
          <w:sz w:val="19"/>
        </w:rPr>
        <w:t>public/models/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public/ort/</w:t>
      </w:r>
      <w:r>
        <w:rPr>
          <w:rFonts w:ascii="宋体" w:hAnsi="宋体" w:eastAsia="宋体"/>
          <w:b w:val="0"/>
          <w:sz w:val="21"/>
        </w:rPr>
        <w:t>），</w:t>
      </w:r>
    </w:p>
    <w:p>
      <w:r>
        <w:rPr>
          <w:rFonts w:ascii="宋体" w:hAnsi="宋体" w:eastAsia="宋体"/>
          <w:b w:val="0"/>
          <w:sz w:val="21"/>
        </w:rPr>
        <w:t>它们是</w:t>
      </w:r>
      <w:r>
        <w:rPr>
          <w:rFonts w:ascii="宋体" w:hAnsi="宋体" w:eastAsia="宋体"/>
          <w:b/>
          <w:sz w:val="21"/>
        </w:rPr>
        <w:t>构建时下载/拷贝</w:t>
      </w:r>
      <w:r>
        <w:rPr>
          <w:rFonts w:ascii="宋体" w:hAnsi="宋体" w:eastAsia="宋体"/>
          <w:b w:val="0"/>
          <w:sz w:val="21"/>
        </w:rPr>
        <w:t>出来的 —— 这一点是部署失败最常见的根因，第 6.6 节细说；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AI 分析必须有 Key</w:t>
      </w:r>
      <w:r>
        <w:rPr>
          <w:rFonts w:ascii="宋体" w:hAnsi="宋体" w:eastAsia="宋体"/>
          <w:b w:val="0"/>
          <w:sz w:val="21"/>
        </w:rPr>
        <w:t>，没有 Key 其余功能都能用，只有「AI 分析」会报错。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 准备工作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三个账号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账号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怎么弄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GitHub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github.com 注册，需要邮箱验证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Vercel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vercel.com 点 </w:t>
            </w:r>
            <w:r>
              <w:rPr>
                <w:rFonts w:ascii="宋体" w:hAnsi="宋体" w:eastAsia="宋体"/>
                <w:b/>
                <w:sz w:val="17"/>
              </w:rPr>
              <w:t>Continue with GitHub</w:t>
            </w:r>
            <w:r>
              <w:rPr>
                <w:rFonts w:ascii="宋体" w:hAnsi="宋体" w:eastAsia="宋体"/>
                <w:b w:val="0"/>
                <w:sz w:val="17"/>
              </w:rPr>
              <w:t>，授权一下就用 GitHub 账号登录了（不用再注册）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大模型服务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例如 platform.deepseek.com 注册 → 充值少量余额（够测试）→ 创建 API Key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3.2 一个 Key（后面要填三次）</w:t>
      </w:r>
    </w:p>
    <w:p>
      <w:r>
        <w:rPr>
          <w:rFonts w:ascii="宋体" w:hAnsi="宋体" w:eastAsia="宋体"/>
          <w:b w:val="0"/>
          <w:sz w:val="21"/>
        </w:rPr>
        <w:t xml:space="preserve">在 DeepSeek 控制台 → </w:t>
      </w:r>
      <w:r>
        <w:rPr>
          <w:rFonts w:ascii="宋体" w:hAnsi="宋体" w:eastAsia="宋体"/>
          <w:b/>
          <w:sz w:val="21"/>
        </w:rPr>
        <w:t>API keys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创建 API key</w:t>
      </w:r>
      <w:r>
        <w:rPr>
          <w:rFonts w:ascii="宋体" w:hAnsi="宋体" w:eastAsia="宋体"/>
          <w:b w:val="0"/>
          <w:sz w:val="21"/>
        </w:rPr>
        <w:t xml:space="preserve"> → 复制那串 </w:t>
      </w:r>
      <w:r>
        <w:rPr>
          <w:rFonts w:ascii="Consolas" w:hAnsi="Consolas" w:eastAsia="宋体"/>
          <w:b w:val="0"/>
          <w:sz w:val="19"/>
        </w:rPr>
        <w:t>sk-...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宋体" w:hAnsi="宋体" w:eastAsia="宋体"/>
          <w:b/>
          <w:sz w:val="21"/>
        </w:rPr>
        <w:t>只显示一次</w:t>
      </w:r>
      <w:r>
        <w:rPr>
          <w:rFonts w:ascii="宋体" w:hAnsi="宋体" w:eastAsia="宋体"/>
          <w:b w:val="0"/>
          <w:sz w:val="21"/>
        </w:rPr>
        <w:t>，先存到记事本）。</w:t>
      </w:r>
    </w:p>
    <w:p>
      <w:r>
        <w:rPr>
          <w:rFonts w:ascii="宋体" w:hAnsi="宋体" w:eastAsia="宋体"/>
          <w:b w:val="0"/>
          <w:sz w:val="21"/>
        </w:rPr>
        <w:t>同时记住两个东西（后面填环境变量要用）：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接口地址：</w:t>
      </w:r>
      <w:r>
        <w:rPr>
          <w:rFonts w:ascii="Consolas" w:hAnsi="Consolas" w:eastAsia="宋体"/>
          <w:b w:val="0"/>
          <w:sz w:val="19"/>
        </w:rPr>
        <w:t>https://api.deepseek.com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模型名：</w:t>
      </w:r>
      <w:r>
        <w:rPr>
          <w:rFonts w:ascii="Consolas" w:hAnsi="Consolas" w:eastAsia="宋体"/>
          <w:b w:val="0"/>
          <w:sz w:val="19"/>
        </w:rPr>
        <w:t>deepseek-chat</w:t>
      </w: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>如果你用的是别家（OpenAI 兼容接口都行），把这两个换成对应值即可。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3.3 本地软件（只有想在自己电脑上跑/改代码才需要）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软件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检查命令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预期输出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Git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git --version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git version 2.x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Node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node -v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v24.x</w:t>
            </w:r>
            <w:r>
              <w:rPr>
                <w:rFonts w:ascii="宋体" w:hAnsi="宋体" w:eastAsia="宋体"/>
                <w:b w:val="0"/>
                <w:sz w:val="17"/>
              </w:rPr>
              <w:t>（本项目要求 ≥ 24）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pnpm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pnpm -v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10.x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或以上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装 pnpm（Node 装好后）：</w:t>
      </w:r>
      <w:r>
        <w:rPr>
          <w:rFonts w:ascii="Consolas" w:hAnsi="Consolas" w:eastAsia="宋体"/>
          <w:b w:val="0"/>
          <w:sz w:val="19"/>
        </w:rPr>
        <w:t>npm i -g pnpm</w:t>
      </w: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>纯在 Vercel 上部署</w:t>
      </w:r>
      <w:r>
        <w:rPr>
          <w:rFonts w:ascii="宋体" w:hAnsi="宋体" w:eastAsia="宋体"/>
          <w:b/>
          <w:i/>
          <w:sz w:val="19"/>
        </w:rPr>
        <w:t>不需要</w:t>
      </w:r>
      <w:r>
        <w:rPr>
          <w:rFonts w:ascii="宋体" w:hAnsi="宋体" w:eastAsia="宋体"/>
          <w:b w:val="0"/>
          <w:i/>
          <w:sz w:val="19"/>
        </w:rPr>
        <w:t>本地装 Node/pnpm，只需要 Git。Vercel 的构建机自带环境。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 第一步：拿到代码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4.1 方式 A：Fork（推荐）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打开原仓库页面：</w:t>
      </w:r>
      <w:r>
        <w:rPr>
          <w:rFonts w:ascii="Consolas" w:hAnsi="Consolas" w:eastAsia="宋体"/>
          <w:b w:val="0"/>
          <w:sz w:val="19"/>
        </w:rPr>
        <w:t>https://github.com/HUA-T-SVG/AI-web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右上角找到 </w:t>
      </w:r>
      <w:r>
        <w:rPr>
          <w:rFonts w:ascii="宋体" w:hAnsi="宋体" w:eastAsia="宋体"/>
          <w:b/>
          <w:sz w:val="21"/>
        </w:rPr>
        <w:t>Fork</w:t>
      </w:r>
      <w:r>
        <w:rPr>
          <w:rFonts w:ascii="宋体" w:hAnsi="宋体" w:eastAsia="宋体"/>
          <w:b w:val="0"/>
          <w:sz w:val="21"/>
        </w:rPr>
        <w:t>（一个分叉图标），点它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下一页点 </w:t>
      </w:r>
      <w:r>
        <w:rPr>
          <w:rFonts w:ascii="宋体" w:hAnsi="宋体" w:eastAsia="宋体"/>
          <w:b/>
          <w:sz w:val="21"/>
        </w:rPr>
        <w:t>Create fork</w:t>
      </w:r>
      <w:r>
        <w:rPr>
          <w:rFonts w:ascii="宋体" w:hAnsi="宋体" w:eastAsia="宋体"/>
          <w:b w:val="0"/>
          <w:sz w:val="21"/>
        </w:rPr>
        <w:t>，等几秒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完成后地址变成 </w:t>
      </w:r>
      <w:r>
        <w:rPr>
          <w:rFonts w:ascii="Consolas" w:hAnsi="Consolas" w:eastAsia="宋体"/>
          <w:b w:val="0"/>
          <w:sz w:val="19"/>
        </w:rPr>
        <w:t>https://github.com/你的用户名/AI-web</w:t>
      </w:r>
      <w:r>
        <w:rPr>
          <w:rFonts w:ascii="宋体" w:hAnsi="宋体" w:eastAsia="宋体"/>
          <w:b w:val="0"/>
          <w:sz w:val="21"/>
        </w:rPr>
        <w:t xml:space="preserve"> —— 这就是你的仓库了</w:t>
      </w:r>
    </w:p>
    <w:p>
      <w:r>
        <w:rPr>
          <w:rFonts w:ascii="宋体" w:hAnsi="宋体" w:eastAsia="宋体"/>
          <w:b/>
          <w:sz w:val="21"/>
        </w:rPr>
        <w:t>为什么推荐 Fork</w:t>
      </w:r>
      <w:r>
        <w:rPr>
          <w:rFonts w:ascii="宋体" w:hAnsi="宋体" w:eastAsia="宋体"/>
          <w:b w:val="0"/>
          <w:sz w:val="21"/>
        </w:rPr>
        <w:t xml:space="preserve">：作者以后更新了代码，你可以在自己仓库点 </w:t>
      </w:r>
      <w:r>
        <w:rPr>
          <w:rFonts w:ascii="宋体" w:hAnsi="宋体" w:eastAsia="宋体"/>
          <w:b/>
          <w:sz w:val="21"/>
        </w:rPr>
        <w:t>Sync fork</w:t>
      </w:r>
      <w:r>
        <w:rPr>
          <w:rFonts w:ascii="宋体" w:hAnsi="宋体" w:eastAsia="宋体"/>
          <w:b w:val="0"/>
          <w:sz w:val="21"/>
        </w:rPr>
        <w:t xml:space="preserve"> 一键同步，不用重新下 ZIP。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4.2 方式 B：下载 ZIP 自己建仓库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仓库页 → 绿色 </w:t>
      </w:r>
      <w:r>
        <w:rPr>
          <w:rFonts w:ascii="宋体" w:hAnsi="宋体" w:eastAsia="宋体"/>
          <w:b/>
          <w:sz w:val="21"/>
        </w:rPr>
        <w:t>Code</w:t>
      </w:r>
      <w:r>
        <w:rPr>
          <w:rFonts w:ascii="宋体" w:hAnsi="宋体" w:eastAsia="宋体"/>
          <w:b w:val="0"/>
          <w:sz w:val="21"/>
        </w:rPr>
        <w:t xml:space="preserve"> 按钮 → </w:t>
      </w:r>
      <w:r>
        <w:rPr>
          <w:rFonts w:ascii="宋体" w:hAnsi="宋体" w:eastAsia="宋体"/>
          <w:b/>
          <w:sz w:val="21"/>
        </w:rPr>
        <w:t>Download ZIP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解压到</w:t>
      </w:r>
      <w:r>
        <w:rPr>
          <w:rFonts w:ascii="宋体" w:hAnsi="宋体" w:eastAsia="宋体"/>
          <w:b/>
          <w:sz w:val="21"/>
        </w:rPr>
        <w:t>路径里不要有中文和空格</w:t>
      </w:r>
      <w:r>
        <w:rPr>
          <w:rFonts w:ascii="宋体" w:hAnsi="宋体" w:eastAsia="宋体"/>
          <w:b w:val="0"/>
          <w:sz w:val="21"/>
        </w:rPr>
        <w:t xml:space="preserve">的目录，例如 </w:t>
      </w:r>
      <w:r>
        <w:rPr>
          <w:rFonts w:ascii="Consolas" w:hAnsi="Consolas" w:eastAsia="宋体"/>
          <w:b w:val="0"/>
          <w:sz w:val="19"/>
        </w:rPr>
        <w:t>D:\projects\ai-web</w:t>
      </w:r>
    </w:p>
    <w:p>
      <w:r>
        <w:rPr>
          <w:rFonts w:ascii="宋体" w:hAnsi="宋体" w:eastAsia="宋体"/>
          <w:b w:val="0"/>
          <w:sz w:val="21"/>
        </w:rPr>
        <w:t xml:space="preserve">⚠️ 路径带中文（比如 </w:t>
      </w:r>
      <w:r>
        <w:rPr>
          <w:rFonts w:ascii="Consolas" w:hAnsi="Consolas" w:eastAsia="宋体"/>
          <w:b w:val="0"/>
          <w:sz w:val="19"/>
        </w:rPr>
        <w:t>D:\我的项目\ai-web</w:t>
      </w:r>
      <w:r>
        <w:rPr>
          <w:rFonts w:ascii="宋体" w:hAnsi="宋体" w:eastAsia="宋体"/>
          <w:b w:val="0"/>
          <w:sz w:val="21"/>
        </w:rPr>
        <w:t>）会让某些构建工具报奇怪的错，别省这一步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进目录，初始化 Git：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cd D:\projects\ai-web</w:t>
        <w:br/>
        <w:t>git init</w:t>
        <w:br/>
        <w:t>git add .</w:t>
        <w:br/>
        <w:t>git commit -m "init: 导入项目代码"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4.3 验证你拿到了完整代码</w:t>
      </w:r>
    </w:p>
    <w:p>
      <w:r>
        <w:rPr>
          <w:rFonts w:ascii="宋体" w:hAnsi="宋体" w:eastAsia="宋体"/>
          <w:b w:val="0"/>
          <w:sz w:val="21"/>
        </w:rPr>
        <w:t>目录里应该能看到这些（</w:t>
      </w:r>
      <w:r>
        <w:rPr>
          <w:rFonts w:ascii="宋体" w:hAnsi="宋体" w:eastAsia="宋体"/>
          <w:b/>
          <w:sz w:val="21"/>
        </w:rPr>
        <w:t>缺一个都说明没下全</w:t>
      </w:r>
      <w:r>
        <w:rPr>
          <w:rFonts w:ascii="宋体" w:hAnsi="宋体" w:eastAsia="宋体"/>
          <w:b w:val="0"/>
          <w:sz w:val="21"/>
        </w:rPr>
        <w:t>）：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ai-web/</w:t>
        <w:br/>
        <w:t>├─ src/                 # 源码（core / parser / embedding / agent / ui / knowledge / scriptgen）</w:t>
        <w:br/>
        <w:t>├─ scripts/             # 构建脚本：fetch-model.mjs、sync-ort-wasm.mjs 等</w:t>
        <w:br/>
        <w:t>├─ knowledge/           # 规则库与评测产物</w:t>
        <w:br/>
        <w:t>├─ tests/               # 单元测试与 E2E</w:t>
        <w:br/>
        <w:t>├─ public/              # 静态资源（models/ 与 ort/ 是构建时生成的，现在没有是正常的）</w:t>
        <w:br/>
        <w:t>├─ package.json</w:t>
        <w:br/>
        <w:t>├─ next.config.ts</w:t>
        <w:br/>
        <w:t>├─ .node-version        # 写死 Node 24，Vercel 会读它</w:t>
        <w:br/>
        <w:t>└─ .env.example         # 环境变量模板（真正的 .env.local 不该存在仓库里）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 第二步：上传到自己的 GitHub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新建一个空仓库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GitHub 右上角 </w:t>
      </w:r>
      <w:r>
        <w:rPr>
          <w:rFonts w:ascii="宋体" w:hAnsi="宋体" w:eastAsia="宋体"/>
          <w:b/>
          <w:sz w:val="21"/>
        </w:rPr>
        <w:t>+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New repository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填写：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Repository name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19"/>
        </w:rPr>
        <w:t>ai-web</w:t>
      </w:r>
      <w:r>
        <w:rPr>
          <w:rFonts w:ascii="宋体" w:hAnsi="宋体" w:eastAsia="宋体"/>
          <w:b w:val="0"/>
          <w:sz w:val="21"/>
        </w:rPr>
        <w:t>（随便起，建议不带中文）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Description</w:t>
      </w:r>
      <w:r>
        <w:rPr>
          <w:rFonts w:ascii="宋体" w:hAnsi="宋体" w:eastAsia="宋体"/>
          <w:b w:val="0"/>
          <w:sz w:val="21"/>
        </w:rPr>
        <w:t>：可留空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Public / Private</w:t>
      </w:r>
      <w:r>
        <w:rPr>
          <w:rFonts w:ascii="宋体" w:hAnsi="宋体" w:eastAsia="宋体"/>
          <w:b w:val="0"/>
          <w:sz w:val="21"/>
        </w:rPr>
        <w:t>：Public 可以省 Vercel 授权麻烦，Private 也可以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下面三个勾选框全部不勾</w:t>
      </w:r>
      <w:r>
        <w:rPr>
          <w:rFonts w:ascii="宋体" w:hAnsi="宋体" w:eastAsia="宋体"/>
          <w:b w:val="0"/>
          <w:sz w:val="21"/>
        </w:rPr>
        <w:t>（Add a README / .gitignore / license）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点 </w:t>
      </w:r>
      <w:r>
        <w:rPr>
          <w:rFonts w:ascii="宋体" w:hAnsi="宋体" w:eastAsia="宋体"/>
          <w:b/>
          <w:sz w:val="21"/>
        </w:rPr>
        <w:t>Create repository</w:t>
      </w:r>
    </w:p>
    <w:p>
      <w:r>
        <w:rPr>
          <w:rFonts w:ascii="宋体" w:hAnsi="宋体" w:eastAsia="宋体"/>
          <w:b w:val="0"/>
          <w:sz w:val="21"/>
        </w:rPr>
        <w:t>创建成功后页面会显示「快速设置」，里面直接给了推送命令 —— 下图就是真实界面：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14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ithub-empty-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1：新建空仓库后页面给出的推送命令（线上真实界面）〕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推送代码（对应图 1 里的命令）</w:t>
      </w:r>
    </w:p>
    <w:p>
      <w:r>
        <w:rPr>
          <w:rFonts w:ascii="宋体" w:hAnsi="宋体" w:eastAsia="宋体"/>
          <w:b/>
          <w:sz w:val="21"/>
        </w:rPr>
        <w:t>如果你是方式 A（Fork）</w:t>
      </w:r>
      <w:r>
        <w:rPr>
          <w:rFonts w:ascii="宋体" w:hAnsi="宋体" w:eastAsia="宋体"/>
          <w:b w:val="0"/>
          <w:sz w:val="21"/>
        </w:rPr>
        <w:t>：仓库里已经有代码，</w:t>
      </w:r>
      <w:r>
        <w:rPr>
          <w:rFonts w:ascii="宋体" w:hAnsi="宋体" w:eastAsia="宋体"/>
          <w:b/>
          <w:sz w:val="21"/>
        </w:rPr>
        <w:t>跳过本节</w:t>
      </w:r>
      <w:r>
        <w:rPr>
          <w:rFonts w:ascii="宋体" w:hAnsi="宋体" w:eastAsia="宋体"/>
          <w:b w:val="0"/>
          <w:sz w:val="21"/>
        </w:rPr>
        <w:t>，直接去第 6 节。</w:t>
      </w:r>
    </w:p>
    <w:p>
      <w:r>
        <w:rPr>
          <w:rFonts w:ascii="宋体" w:hAnsi="宋体" w:eastAsia="宋体"/>
          <w:b/>
          <w:sz w:val="21"/>
        </w:rPr>
        <w:t>如果你是方式 B（ZIP）</w:t>
      </w:r>
      <w:r>
        <w:rPr>
          <w:rFonts w:ascii="宋体" w:hAnsi="宋体" w:eastAsia="宋体"/>
          <w:b w:val="0"/>
          <w:sz w:val="21"/>
        </w:rPr>
        <w:t>，在项目目录执行：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cd D:\projects\ai-web</w:t>
        <w:br/>
        <w:t>git remote add origin https://github.com/你的用户名/ai-web.git</w:t>
        <w:br/>
        <w:t>git branch -M main</w:t>
        <w:br/>
        <w:t>git push -u origin main</w:t>
      </w:r>
    </w:p>
    <w:p>
      <w:r>
        <w:rPr>
          <w:rFonts w:ascii="宋体" w:hAnsi="宋体" w:eastAsia="宋体"/>
          <w:b w:val="0"/>
          <w:sz w:val="21"/>
        </w:rPr>
        <w:t>每条命令在做什么：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命令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作用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关键提示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git remote add origin ...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告诉本地「远程仓库在哪」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地址写错会报 </w:t>
            </w:r>
            <w:r>
              <w:rPr>
                <w:rFonts w:ascii="Consolas" w:hAnsi="Consolas" w:eastAsia="宋体"/>
                <w:b w:val="0"/>
                <w:sz w:val="15"/>
              </w:rPr>
              <w:t>repository not found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git branch -M main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把当前分支改名成 </w:t>
            </w:r>
            <w:r>
              <w:rPr>
                <w:rFonts w:ascii="Consolas" w:hAnsi="Consolas" w:eastAsia="宋体"/>
                <w:b w:val="0"/>
                <w:sz w:val="15"/>
              </w:rPr>
              <w:t>main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Vercel 默认只认 </w:t>
            </w:r>
            <w:r>
              <w:rPr>
                <w:rFonts w:ascii="Consolas" w:hAnsi="Consolas" w:eastAsia="宋体"/>
                <w:b w:val="0"/>
                <w:sz w:val="15"/>
              </w:rPr>
              <w:t>main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git push -u origin main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第一次推送，并把 </w:t>
            </w:r>
            <w:r>
              <w:rPr>
                <w:rFonts w:ascii="Consolas" w:hAnsi="Consolas" w:eastAsia="宋体"/>
                <w:b w:val="0"/>
                <w:sz w:val="15"/>
              </w:rPr>
              <w:t>main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设为默认上游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第一次会要求登录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预期输出</w:t>
      </w:r>
      <w:r>
        <w:rPr>
          <w:rFonts w:ascii="宋体" w:hAnsi="宋体" w:eastAsia="宋体"/>
          <w:b w:val="0"/>
          <w:sz w:val="21"/>
        </w:rPr>
        <w:t>（正常时）：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Enumerating objects: 412, done.</w:t>
        <w:br/>
        <w:t>...</w:t>
        <w:br/>
        <w:t>To https://github.com/你的用户名/ai-web.git</w:t>
        <w:br/>
        <w:t xml:space="preserve"> * [new branch]      main -&gt; main</w:t>
        <w:br/>
        <w:t>branch 'main' set up to track 'origin/main'.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⚠️ 第一次推送要求登录：选「浏览器登录」</w:t>
      </w:r>
    </w:p>
    <w:p>
      <w:r>
        <w:rPr>
          <w:rFonts w:ascii="宋体" w:hAnsi="宋体" w:eastAsia="宋体"/>
          <w:b w:val="0"/>
          <w:sz w:val="21"/>
        </w:rPr>
        <w:t>Windows 会弹出一个 GitHub 登录窗口（Git Credential Manager）：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选 </w:t>
      </w:r>
      <w:r>
        <w:rPr>
          <w:rFonts w:ascii="宋体" w:hAnsi="宋体" w:eastAsia="宋体"/>
          <w:b/>
          <w:sz w:val="21"/>
        </w:rPr>
        <w:t>Sign in with your browser</w:t>
      </w:r>
      <w:r>
        <w:rPr>
          <w:rFonts w:ascii="宋体" w:hAnsi="宋体" w:eastAsia="宋体"/>
          <w:b w:val="0"/>
          <w:sz w:val="21"/>
        </w:rPr>
        <w:t>（浏览器登录）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浏览器里点 </w:t>
      </w:r>
      <w:r>
        <w:rPr>
          <w:rFonts w:ascii="宋体" w:hAnsi="宋体" w:eastAsia="宋体"/>
          <w:b/>
          <w:sz w:val="21"/>
        </w:rPr>
        <w:t>Authorize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回到命令行，推送继续</w:t>
      </w:r>
    </w:p>
    <w:p>
      <w:r>
        <w:rPr>
          <w:rFonts w:ascii="宋体" w:hAnsi="宋体" w:eastAsia="宋体"/>
          <w:b/>
          <w:sz w:val="21"/>
        </w:rPr>
        <w:t>如果命令行卡在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sz w:val="19"/>
        </w:rPr>
        <w:t>Username for 'https://github.com':</w:t>
      </w:r>
      <w:r>
        <w:rPr>
          <w:rFonts w:ascii="宋体" w:hAnsi="宋体" w:eastAsia="宋体"/>
          <w:b w:val="0"/>
          <w:sz w:val="21"/>
        </w:rPr>
        <w:t xml:space="preserve"> 而</w:t>
      </w:r>
      <w:r>
        <w:rPr>
          <w:rFonts w:ascii="宋体" w:hAnsi="宋体" w:eastAsia="宋体"/>
          <w:b/>
          <w:sz w:val="21"/>
        </w:rPr>
        <w:t>没有弹窗</w:t>
      </w:r>
      <w:r>
        <w:rPr>
          <w:rFonts w:ascii="宋体" w:hAnsi="宋体" w:eastAsia="宋体"/>
          <w:b w:val="0"/>
          <w:sz w:val="21"/>
        </w:rPr>
        <w:t xml:space="preserve">：按 </w:t>
      </w:r>
      <w:r>
        <w:rPr>
          <w:rFonts w:ascii="Consolas" w:hAnsi="Consolas" w:eastAsia="宋体"/>
          <w:b w:val="0"/>
          <w:sz w:val="19"/>
        </w:rPr>
        <w:t>Ctrl+C</w:t>
      </w:r>
      <w:r>
        <w:rPr>
          <w:rFonts w:ascii="宋体" w:hAnsi="宋体" w:eastAsia="宋体"/>
          <w:b w:val="0"/>
          <w:sz w:val="21"/>
        </w:rPr>
        <w:t xml:space="preserve"> 中断，执行一次下面这行再重试：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git config --global credential.helper manager</w:t>
      </w:r>
    </w:p>
    <w:p>
      <w:r>
        <w:rPr>
          <w:rFonts w:ascii="宋体" w:hAnsi="宋体" w:eastAsia="宋体"/>
          <w:b w:val="0"/>
          <w:sz w:val="21"/>
        </w:rPr>
        <w:t>凭证会记住，下次不用再登录。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⚠️ 别把密钥推上去</w:t>
      </w:r>
    </w:p>
    <w:p>
      <w:r>
        <w:rPr>
          <w:rFonts w:ascii="宋体" w:hAnsi="宋体" w:eastAsia="宋体"/>
          <w:b w:val="0"/>
          <w:sz w:val="21"/>
        </w:rPr>
        <w:t>推送前检查：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git ls-files | findstr env</w:t>
      </w:r>
    </w:p>
    <w:p>
      <w:r>
        <w:rPr>
          <w:rFonts w:ascii="宋体" w:hAnsi="宋体" w:eastAsia="宋体"/>
          <w:b/>
          <w:sz w:val="21"/>
        </w:rPr>
        <w:t>正确输出</w:t>
      </w:r>
      <w:r>
        <w:rPr>
          <w:rFonts w:ascii="宋体" w:hAnsi="宋体" w:eastAsia="宋体"/>
          <w:b w:val="0"/>
          <w:sz w:val="21"/>
        </w:rPr>
        <w:t xml:space="preserve">：只有 </w:t>
      </w:r>
      <w:r>
        <w:rPr>
          <w:rFonts w:ascii="Consolas" w:hAnsi="Consolas" w:eastAsia="宋体"/>
          <w:b w:val="0"/>
          <w:sz w:val="19"/>
        </w:rPr>
        <w:t>.env.example</w:t>
      </w:r>
    </w:p>
    <w:p>
      <w:r>
        <w:rPr>
          <w:rFonts w:ascii="宋体" w:hAnsi="宋体" w:eastAsia="宋体"/>
          <w:b/>
          <w:sz w:val="21"/>
        </w:rPr>
        <w:t>错误输出</w:t>
      </w:r>
      <w:r>
        <w:rPr>
          <w:rFonts w:ascii="宋体" w:hAnsi="宋体" w:eastAsia="宋体"/>
          <w:b w:val="0"/>
          <w:sz w:val="21"/>
        </w:rPr>
        <w:t xml:space="preserve">：出现 </w:t>
      </w:r>
      <w:r>
        <w:rPr>
          <w:rFonts w:ascii="Consolas" w:hAnsi="Consolas" w:eastAsia="宋体"/>
          <w:b w:val="0"/>
          <w:sz w:val="19"/>
        </w:rPr>
        <w:t>.env.local</w:t>
      </w:r>
      <w:r>
        <w:rPr>
          <w:rFonts w:ascii="宋体" w:hAnsi="宋体" w:eastAsia="宋体"/>
          <w:b w:val="0"/>
          <w:sz w:val="21"/>
        </w:rPr>
        <w:t xml:space="preserve"> → 说明被跟踪了，执行：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git rm --cached .env.local</w:t>
        <w:br/>
        <w:t>git commit -m "chore: 不再跟踪本地环境变量"</w:t>
      </w:r>
    </w:p>
    <w:p>
      <w:r>
        <w:rPr>
          <w:rFonts w:ascii="Consolas" w:hAnsi="Consolas" w:eastAsia="宋体"/>
          <w:b w:val="0"/>
          <w:sz w:val="19"/>
        </w:rPr>
        <w:t>.gitignore</w:t>
      </w:r>
      <w:r>
        <w:rPr>
          <w:rFonts w:ascii="宋体" w:hAnsi="宋体" w:eastAsia="宋体"/>
          <w:b w:val="0"/>
          <w:sz w:val="21"/>
        </w:rPr>
        <w:t xml:space="preserve"> 里已有 </w:t>
      </w:r>
      <w:r>
        <w:rPr>
          <w:rFonts w:ascii="Consolas" w:hAnsi="Consolas" w:eastAsia="宋体"/>
          <w:b w:val="0"/>
          <w:sz w:val="19"/>
        </w:rPr>
        <w:t>*.env.local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不要删掉这一行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5.5 推送后验证</w:t>
      </w:r>
    </w:p>
    <w:p>
      <w:r>
        <w:rPr>
          <w:rFonts w:ascii="宋体" w:hAnsi="宋体" w:eastAsia="宋体"/>
          <w:b w:val="0"/>
          <w:sz w:val="21"/>
        </w:rPr>
        <w:t xml:space="preserve">刷新 GitHub 页面，应该能看到 </w:t>
      </w:r>
      <w:r>
        <w:rPr>
          <w:rFonts w:ascii="Consolas" w:hAnsi="Consolas" w:eastAsia="宋体"/>
          <w:b w:val="0"/>
          <w:sz w:val="19"/>
        </w:rPr>
        <w:t>src/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scripts/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package.json</w:t>
      </w:r>
      <w:r>
        <w:rPr>
          <w:rFonts w:ascii="宋体" w:hAnsi="宋体" w:eastAsia="宋体"/>
          <w:b w:val="0"/>
          <w:sz w:val="21"/>
        </w:rPr>
        <w:t xml:space="preserve"> 等文件，以及提交记录里有你刚才的 commit。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 第三步：在 Vercel 导入并部署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6.1 登录并新建项目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打开 vercel.com → </w:t>
      </w:r>
      <w:r>
        <w:rPr>
          <w:rFonts w:ascii="宋体" w:hAnsi="宋体" w:eastAsia="宋体"/>
          <w:b/>
          <w:sz w:val="21"/>
        </w:rPr>
        <w:t>Continue with GitHub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进入控制台后点 </w:t>
      </w:r>
      <w:r>
        <w:rPr>
          <w:rFonts w:ascii="宋体" w:hAnsi="宋体" w:eastAsia="宋体"/>
          <w:b/>
          <w:sz w:val="21"/>
        </w:rPr>
        <w:t>Add New… → Project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看到「导入 Git 仓库」，点 </w:t>
      </w:r>
      <w:r>
        <w:rPr>
          <w:rFonts w:ascii="宋体" w:hAnsi="宋体" w:eastAsia="宋体"/>
          <w:b/>
          <w:sz w:val="21"/>
        </w:rPr>
        <w:t>GitHub</w:t>
      </w:r>
      <w:r>
        <w:rPr>
          <w:rFonts w:ascii="宋体" w:hAnsi="宋体" w:eastAsia="宋体"/>
          <w:b w:val="0"/>
          <w:sz w:val="21"/>
        </w:rPr>
        <w:t xml:space="preserve">（第一次会要求授权 Vercel 访问你的仓库，选 </w:t>
      </w:r>
      <w:r>
        <w:rPr>
          <w:rFonts w:ascii="宋体" w:hAnsi="宋体" w:eastAsia="宋体"/>
          <w:b/>
          <w:sz w:val="21"/>
        </w:rPr>
        <w:t>All repositories</w:t>
      </w:r>
      <w:r>
        <w:rPr>
          <w:rFonts w:ascii="宋体" w:hAnsi="宋体" w:eastAsia="宋体"/>
          <w:b w:val="0"/>
          <w:sz w:val="21"/>
        </w:rPr>
        <w:t xml:space="preserve"> 或只勾这一个）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94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ercel-import-g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2：Vercel 新项目页，选择 GitHub 导入（线上真实界面）〕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6.2 ⚠️ 关键一步：它可能说「检测到多个应用程序」</w:t>
      </w:r>
    </w:p>
    <w:p>
      <w:r>
        <w:rPr>
          <w:rFonts w:ascii="宋体" w:hAnsi="宋体" w:eastAsia="宋体"/>
          <w:b w:val="0"/>
          <w:sz w:val="21"/>
        </w:rPr>
        <w:t xml:space="preserve">这个仓库里除了主应用还有别的目录（知识库工具等），所以 Vercel 可能把它识别成「多服务项目」，然后要求你配置 </w:t>
      </w:r>
      <w:r>
        <w:rPr>
          <w:rFonts w:ascii="Consolas" w:hAnsi="Consolas" w:eastAsia="宋体"/>
          <w:b w:val="0"/>
          <w:sz w:val="19"/>
        </w:rPr>
        <w:t>vercel.json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  <w:sz w:val="21"/>
        </w:rPr>
        <w:t>不要走那条路</w:t>
      </w:r>
      <w:r>
        <w:rPr>
          <w:rFonts w:ascii="宋体" w:hAnsi="宋体" w:eastAsia="宋体"/>
          <w:b w:val="0"/>
          <w:sz w:val="21"/>
        </w:rPr>
        <w:t>。正确做法是在检测结果列表里：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找到 </w:t>
      </w:r>
      <w:r>
        <w:rPr>
          <w:rFonts w:ascii="宋体" w:hAnsi="宋体" w:eastAsia="宋体"/>
          <w:b/>
          <w:sz w:val="21"/>
        </w:rPr>
        <w:t>「应用 · Next.js」</w:t>
      </w:r>
      <w:r>
        <w:rPr>
          <w:rFonts w:ascii="宋体" w:hAnsi="宋体" w:eastAsia="宋体"/>
          <w:b w:val="0"/>
          <w:sz w:val="21"/>
        </w:rPr>
        <w:t xml:space="preserve"> 那一行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点它右边的 </w:t>
      </w:r>
      <w:r>
        <w:rPr>
          <w:rFonts w:ascii="宋体" w:hAnsi="宋体" w:eastAsia="宋体"/>
          <w:b/>
          <w:sz w:val="21"/>
        </w:rPr>
        <w:t>「导入单一项目」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rcel-project-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4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3：Vercel 项目配置页，中间的「导入单一项目」才是正确入口（线上真实界面）〕</w:t>
      </w:r>
    </w:p>
    <w:p>
      <w:r>
        <w:rPr>
          <w:rFonts w:ascii="宋体" w:hAnsi="宋体" w:eastAsia="宋体"/>
          <w:b w:val="0"/>
          <w:sz w:val="21"/>
        </w:rPr>
        <w:t>选对之后，配置页保持默认即可：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填什么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Project Name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任意，如 </w:t>
            </w:r>
            <w:r>
              <w:rPr>
                <w:rFonts w:ascii="Consolas" w:hAnsi="Consolas" w:eastAsia="宋体"/>
                <w:b w:val="0"/>
                <w:sz w:val="15"/>
              </w:rPr>
              <w:t>ai-web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会变成 </w:t>
            </w:r>
            <w:r>
              <w:rPr>
                <w:rFonts w:ascii="Consolas" w:hAnsi="Consolas" w:eastAsia="宋体"/>
                <w:b w:val="0"/>
                <w:sz w:val="15"/>
              </w:rPr>
              <w:t>ai-web.vercel.app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Framework Preset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Next.js</w:t>
            </w:r>
            <w:r>
              <w:rPr>
                <w:rFonts w:ascii="宋体" w:hAnsi="宋体" w:eastAsia="宋体"/>
                <w:b w:val="0"/>
                <w:sz w:val="17"/>
              </w:rPr>
              <w:t>（通常已自动识别）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没识别就手动选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Root Directory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./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别改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，改了会找不到 </w:t>
            </w:r>
            <w:r>
              <w:rPr>
                <w:rFonts w:ascii="Consolas" w:hAnsi="Consolas" w:eastAsia="宋体"/>
                <w:b w:val="0"/>
                <w:sz w:val="15"/>
              </w:rPr>
              <w:t>package.json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Build Command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留空（默认 </w:t>
            </w:r>
            <w:r>
              <w:rPr>
                <w:rFonts w:ascii="Consolas" w:hAnsi="Consolas" w:eastAsia="宋体"/>
                <w:b w:val="0"/>
                <w:sz w:val="15"/>
              </w:rPr>
              <w:t>pnpm build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别填成 </w:t>
            </w:r>
            <w:r>
              <w:rPr>
                <w:rFonts w:ascii="Consolas" w:hAnsi="Consolas" w:eastAsia="宋体"/>
                <w:b w:val="0"/>
                <w:sz w:val="15"/>
              </w:rPr>
              <w:t>next build</w:t>
            </w:r>
            <w:r>
              <w:rPr>
                <w:rFonts w:ascii="宋体" w:hAnsi="宋体" w:eastAsia="宋体"/>
                <w:b w:val="0"/>
                <w:sz w:val="17"/>
              </w:rPr>
              <w:t>，会跳过 prebuild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Output Directory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留空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Next.js 自动处理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Install Command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留空（默认 </w:t>
            </w:r>
            <w:r>
              <w:rPr>
                <w:rFonts w:ascii="Consolas" w:hAnsi="Consolas" w:eastAsia="宋体"/>
                <w:b w:val="0"/>
                <w:sz w:val="15"/>
              </w:rPr>
              <w:t>pnpm install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别改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6.3 填三个环境变量（必填，但只影响 AI 分析）</w:t>
      </w:r>
    </w:p>
    <w:p>
      <w:r>
        <w:rPr>
          <w:rFonts w:ascii="宋体" w:hAnsi="宋体" w:eastAsia="宋体"/>
          <w:b w:val="0"/>
          <w:sz w:val="21"/>
        </w:rPr>
        <w:t xml:space="preserve">在 </w:t>
      </w:r>
      <w:r>
        <w:rPr>
          <w:rFonts w:ascii="宋体" w:hAnsi="宋体" w:eastAsia="宋体"/>
          <w:b/>
          <w:sz w:val="21"/>
        </w:rPr>
        <w:t>Environment Variables</w:t>
      </w:r>
      <w:r>
        <w:rPr>
          <w:rFonts w:ascii="宋体" w:hAnsi="宋体" w:eastAsia="宋体"/>
          <w:b w:val="0"/>
          <w:sz w:val="21"/>
        </w:rPr>
        <w:t xml:space="preserve"> 区域加三条：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变量名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填什么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LLM_API_KEY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你的 Key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sk-xxxxxxxx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LLM_BASE_URL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接口地址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https://api.deepseek.com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LLM_MODEL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模型名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deepseek-chat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 xml:space="preserve">三条都要选 </w:t>
      </w:r>
      <w:r>
        <w:rPr>
          <w:rFonts w:ascii="宋体" w:hAnsi="宋体" w:eastAsia="宋体"/>
          <w:b/>
          <w:sz w:val="21"/>
        </w:rPr>
        <w:t>Production / Preview / Development 全勾</w:t>
      </w:r>
      <w:r>
        <w:rPr>
          <w:rFonts w:ascii="宋体" w:hAnsi="宋体" w:eastAsia="宋体"/>
          <w:b w:val="0"/>
          <w:sz w:val="21"/>
        </w:rPr>
        <w:t>（或者直接选 All Environments）。</w:t>
      </w:r>
    </w:p>
    <w:p>
      <w:r>
        <w:rPr>
          <w:rFonts w:ascii="宋体" w:hAnsi="宋体" w:eastAsia="宋体"/>
          <w:b w:val="0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三个常见错误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变量名写成 </w:t>
      </w:r>
      <w:r>
        <w:rPr>
          <w:rFonts w:ascii="Consolas" w:hAnsi="Consolas" w:eastAsia="宋体"/>
          <w:b w:val="0"/>
          <w:sz w:val="19"/>
        </w:rPr>
        <w:t>NEXT_PUBLIC_LLM_API_KEY</w:t>
      </w:r>
      <w:r>
        <w:rPr>
          <w:rFonts w:ascii="宋体" w:hAnsi="宋体" w:eastAsia="宋体"/>
          <w:b w:val="0"/>
          <w:sz w:val="21"/>
        </w:rPr>
        <w:t xml:space="preserve"> —— 会让 Key 被打进浏览器 JS，</w:t>
      </w:r>
      <w:r>
        <w:rPr>
          <w:rFonts w:ascii="宋体" w:hAnsi="宋体" w:eastAsia="宋体"/>
          <w:b/>
          <w:sz w:val="21"/>
        </w:rPr>
        <w:t>任何人按 F12 都能看到</w:t>
      </w:r>
      <w:r>
        <w:rPr>
          <w:rFonts w:ascii="宋体" w:hAnsi="宋体" w:eastAsia="宋体"/>
          <w:b w:val="0"/>
          <w:sz w:val="21"/>
        </w:rPr>
        <w:t>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Consolas" w:hAnsi="Consolas" w:eastAsia="宋体"/>
          <w:b w:val="0"/>
          <w:sz w:val="19"/>
        </w:rPr>
        <w:t>LLM_BASE_URL</w:t>
      </w:r>
      <w:r>
        <w:rPr>
          <w:rFonts w:ascii="宋体" w:hAnsi="宋体" w:eastAsia="宋体"/>
          <w:b w:val="0"/>
          <w:sz w:val="21"/>
        </w:rPr>
        <w:t xml:space="preserve"> 末尾加了 </w:t>
      </w:r>
      <w:r>
        <w:rPr>
          <w:rFonts w:ascii="Consolas" w:hAnsi="Consolas" w:eastAsia="宋体"/>
          <w:b w:val="0"/>
          <w:sz w:val="19"/>
        </w:rPr>
        <w:t>/v1</w:t>
      </w:r>
      <w:r>
        <w:rPr>
          <w:rFonts w:ascii="宋体" w:hAnsi="宋体" w:eastAsia="宋体"/>
          <w:b w:val="0"/>
          <w:sz w:val="21"/>
        </w:rPr>
        <w:t>（DeepSeek 不需要，OpenAI 需要）—— 填错会报 404；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变量名拼错（</w:t>
      </w:r>
      <w:r>
        <w:rPr>
          <w:rFonts w:ascii="Consolas" w:hAnsi="Consolas" w:eastAsia="宋体"/>
          <w:b w:val="0"/>
          <w:sz w:val="19"/>
        </w:rPr>
        <w:t>LLM_BASEURL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LLM_KEY</w:t>
      </w:r>
      <w:r>
        <w:rPr>
          <w:rFonts w:ascii="宋体" w:hAnsi="宋体" w:eastAsia="宋体"/>
          <w:b w:val="0"/>
          <w:sz w:val="21"/>
        </w:rPr>
        <w:t>）—— 页面不报错，只是 AI 分析一直失败。</w:t>
      </w: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>截图给别人看时，用输入框右边的「敏感值」开关（显示成点），或直接打码。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6.4 点 Deploy</w:t>
      </w:r>
    </w:p>
    <w:p>
      <w:r>
        <w:rPr>
          <w:rFonts w:ascii="宋体" w:hAnsi="宋体" w:eastAsia="宋体"/>
          <w:b w:val="0"/>
          <w:sz w:val="21"/>
        </w:rPr>
        <w:t>点按钮后进入构建日志页面。</w:t>
      </w:r>
      <w:r>
        <w:rPr>
          <w:rFonts w:ascii="宋体" w:hAnsi="宋体" w:eastAsia="宋体"/>
          <w:b/>
          <w:sz w:val="21"/>
        </w:rPr>
        <w:t>这一步会持续 3–6 分钟</w:t>
      </w:r>
      <w:r>
        <w:rPr>
          <w:rFonts w:ascii="宋体" w:hAnsi="宋体" w:eastAsia="宋体"/>
          <w:b w:val="0"/>
          <w:sz w:val="21"/>
        </w:rPr>
        <w:t>，因为本项目构建时要下载两个资源（见 6.6）。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6.5 怎么看构建是否成功</w:t>
      </w:r>
    </w:p>
    <w:p>
      <w:r>
        <w:rPr>
          <w:rFonts w:ascii="宋体" w:hAnsi="宋体" w:eastAsia="宋体"/>
          <w:b w:val="0"/>
          <w:sz w:val="21"/>
        </w:rPr>
        <w:t>页面顶部状态：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你要做什么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Building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正在构建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Ready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成功，已上线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点 </w:t>
            </w:r>
            <w:r>
              <w:rPr>
                <w:rFonts w:ascii="宋体" w:hAnsi="宋体" w:eastAsia="宋体"/>
                <w:b/>
                <w:sz w:val="17"/>
              </w:rPr>
              <w:t>Visit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打开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Error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构建失败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往下拉日志，看第一行红色报错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日志里正常应该</w:t>
      </w:r>
      <w:r>
        <w:rPr>
          <w:rFonts w:ascii="宋体" w:hAnsi="宋体" w:eastAsia="宋体"/>
          <w:b/>
          <w:sz w:val="21"/>
        </w:rPr>
        <w:t>能看到</w:t>
      </w:r>
      <w:r>
        <w:rPr>
          <w:rFonts w:ascii="宋体" w:hAnsi="宋体" w:eastAsia="宋体"/>
          <w:b w:val="0"/>
          <w:sz w:val="21"/>
        </w:rPr>
        <w:t>这三段（按顺序）：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&gt; node scripts/fetch-model.mjs        ← 下载端侧模型</w:t>
        <w:br/>
        <w:t>&gt; node scripts/sync-ort-wasm.mjs      ← 拷贝推理运行时</w:t>
        <w:br/>
        <w:t>&gt; next build                           ← 编译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6.6 ⚠️ 这 76 MB 是构建时下载的，不在仓库里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构建阶段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做什么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打到哪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耗时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prebuild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宋体"/>
                <w:b w:val="0"/>
                <w:sz w:val="15"/>
              </w:rPr>
              <w:t>scripts/fetch-model.mjs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下载 bge-small-zh-v1.5 模型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public/models/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1–3 分钟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prebuild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宋体"/>
                <w:b w:val="0"/>
                <w:sz w:val="15"/>
              </w:rPr>
              <w:t>scripts/sync-ort-wasm.mjs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拷贝 onnxruntime-web 的 WASM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public/ort/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10–30 秒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next build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编译 Next.js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.next/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1–2 分钟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这两个目录</w:t>
      </w:r>
      <w:r>
        <w:rPr>
          <w:rFonts w:ascii="宋体" w:hAnsi="宋体" w:eastAsia="宋体"/>
          <w:b/>
          <w:sz w:val="21"/>
        </w:rPr>
        <w:t xml:space="preserve">被 </w:t>
      </w:r>
      <w:r>
        <w:rPr>
          <w:rFonts w:ascii="Consolas" w:hAnsi="Consolas" w:eastAsia="宋体"/>
          <w:b/>
          <w:sz w:val="19"/>
        </w:rPr>
        <w:t>.gitignore</w:t>
      </w:r>
      <w:r>
        <w:rPr>
          <w:rFonts w:ascii="宋体" w:hAnsi="宋体" w:eastAsia="宋体"/>
          <w:b/>
          <w:sz w:val="21"/>
        </w:rPr>
        <w:t xml:space="preserve"> 排除了</w:t>
      </w:r>
      <w:r>
        <w:rPr>
          <w:rFonts w:ascii="宋体" w:hAnsi="宋体" w:eastAsia="宋体"/>
          <w:b w:val="0"/>
          <w:sz w:val="21"/>
        </w:rPr>
        <w:t>，所以：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仓库里看不到它们是</w:t>
      </w:r>
      <w:r>
        <w:rPr>
          <w:rFonts w:ascii="宋体" w:hAnsi="宋体" w:eastAsia="宋体"/>
          <w:b/>
          <w:sz w:val="21"/>
        </w:rPr>
        <w:t>正常的</w:t>
      </w:r>
      <w:r>
        <w:rPr>
          <w:rFonts w:ascii="宋体" w:hAnsi="宋体" w:eastAsia="宋体"/>
          <w:b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如果构建日志里</w:t>
      </w:r>
      <w:r>
        <w:rPr>
          <w:rFonts w:ascii="宋体" w:hAnsi="宋体" w:eastAsia="宋体"/>
          <w:b/>
          <w:sz w:val="21"/>
        </w:rPr>
        <w:t>没有</w:t>
      </w:r>
      <w:r>
        <w:rPr>
          <w:rFonts w:ascii="宋体" w:hAnsi="宋体" w:eastAsia="宋体"/>
          <w:b w:val="0"/>
          <w:sz w:val="21"/>
        </w:rPr>
        <w:t xml:space="preserve">这两段 → 说明 </w:t>
      </w:r>
      <w:r>
        <w:rPr>
          <w:rFonts w:ascii="Consolas" w:hAnsi="Consolas" w:eastAsia="宋体"/>
          <w:b w:val="0"/>
          <w:sz w:val="19"/>
        </w:rPr>
        <w:t>package.json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19"/>
        </w:rPr>
        <w:t>prebuild</w:t>
      </w:r>
      <w:r>
        <w:rPr>
          <w:rFonts w:ascii="宋体" w:hAnsi="宋体" w:eastAsia="宋体"/>
          <w:b w:val="0"/>
          <w:sz w:val="21"/>
        </w:rPr>
        <w:t xml:space="preserve"> 被改过，恢复它；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如果日志里有但报网络错误 → 构建机连不上模型源，重试或改用方式 B（本地先生成再提交，见 12.3）。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 第四步：部署后的 5 条验证</w:t>
      </w:r>
    </w:p>
    <w:p>
      <w:r>
        <w:rPr>
          <w:rFonts w:ascii="宋体" w:hAnsi="宋体" w:eastAsia="宋体"/>
          <w:b w:val="0"/>
          <w:sz w:val="21"/>
        </w:rPr>
        <w:t xml:space="preserve">Vercel 给你一个 </w:t>
      </w:r>
      <w:r>
        <w:rPr>
          <w:rFonts w:ascii="Consolas" w:hAnsi="Consolas" w:eastAsia="宋体"/>
          <w:b w:val="0"/>
          <w:sz w:val="19"/>
        </w:rPr>
        <w:t>https://xxx.vercel.app</w:t>
      </w:r>
      <w:r>
        <w:rPr>
          <w:rFonts w:ascii="宋体" w:hAnsi="宋体" w:eastAsia="宋体"/>
          <w:b w:val="0"/>
          <w:sz w:val="21"/>
        </w:rPr>
        <w:t xml:space="preserve"> 地址。</w:t>
      </w:r>
      <w:r>
        <w:rPr>
          <w:rFonts w:ascii="宋体" w:hAnsi="宋体" w:eastAsia="宋体"/>
          <w:b/>
          <w:sz w:val="21"/>
        </w:rPr>
        <w:t>先别急着发给别人</w:t>
      </w:r>
      <w:r>
        <w:rPr>
          <w:rFonts w:ascii="宋体" w:hAnsi="宋体" w:eastAsia="宋体"/>
          <w:b w:val="0"/>
          <w:sz w:val="21"/>
        </w:rPr>
        <w:t>，按顺序点一遍：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操作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不符合时看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打开首页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出现「把数据文件拖到这里」的上传区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打不开 = 构建失败，回 Vercel 看日志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上传一个 CSV/Excel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出现预览表格，列名对得上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报错 = 文件编码/格式问题（换 UTF-8 CSV 试）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点「质量检查」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出现列画像 + 问题清单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一直空白 = 检查引擎异常，看浏览器 F12 Console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看顶部状态条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十几秒后变「</w:t>
            </w:r>
            <w:r>
              <w:rPr>
                <w:rFonts w:ascii="宋体" w:hAnsi="宋体" w:eastAsia="宋体"/>
                <w:b/>
                <w:sz w:val="17"/>
              </w:rPr>
              <w:t>语义归并已就绪，本次检查包含 L3 语义层</w:t>
            </w:r>
            <w:r>
              <w:rPr>
                <w:rFonts w:ascii="宋体" w:hAnsi="宋体" w:eastAsia="宋体"/>
                <w:b w:val="0"/>
                <w:sz w:val="17"/>
              </w:rPr>
              <w:t>」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见 12.4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点「AI 分析」问一句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有流式回答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报「接口地址或密钥无效」= 环境变量问题，见 12.5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7.1 第 1–2 步看到的界面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4：正常部署后，首页上传区与预览表格（线上真实界面）〕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7.2 第 4 步为什么最重要</w:t>
      </w:r>
    </w:p>
    <w:p>
      <w:r>
        <w:rPr>
          <w:rFonts w:ascii="宋体" w:hAnsi="宋体" w:eastAsia="宋体"/>
          <w:b w:val="0"/>
          <w:sz w:val="21"/>
        </w:rPr>
        <w:t>它判断的是「端侧模型能不能在你的浏览器里加载」。这一步过了，说明：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构建时下载的模型与 WASM 真的被打进了部署产物；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浏览器能同源加载它们（没有跨域问题）。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28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ve-semantic-rea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5：状态条显示「语义归并已就绪」，且列画像与问题清单都在（线上真实界面）〕</w:t>
      </w:r>
    </w:p>
    <w:p>
      <w:r>
        <w:rPr>
          <w:rFonts w:ascii="宋体" w:hAnsi="宋体" w:eastAsia="宋体"/>
          <w:b/>
          <w:sz w:val="21"/>
        </w:rPr>
        <w:t>如果这一步不过</w:t>
      </w:r>
      <w:r>
        <w:rPr>
          <w:rFonts w:ascii="宋体" w:hAnsi="宋体" w:eastAsia="宋体"/>
          <w:b w:val="0"/>
          <w:sz w:val="21"/>
        </w:rPr>
        <w:t>，其余功能（确定性检查、清洗、导出）仍然可用 —— 项目设计了降级，界面会明确写「本次没有被检查」，不会骗你。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8 第五步（可选）：绑定自己的域名</w:t>
      </w:r>
    </w:p>
    <w:p>
      <w:r>
        <w:rPr>
          <w:rFonts w:ascii="Consolas" w:hAnsi="Consolas" w:eastAsia="宋体"/>
          <w:b w:val="0"/>
          <w:sz w:val="19"/>
        </w:rPr>
        <w:t>*.vercel.app</w:t>
      </w:r>
      <w:r>
        <w:rPr>
          <w:rFonts w:ascii="宋体" w:hAnsi="宋体" w:eastAsia="宋体"/>
          <w:b w:val="0"/>
          <w:sz w:val="21"/>
        </w:rPr>
        <w:t xml:space="preserve"> 在境内常打不开（这不是你的项目坏了，是域名被阻断）。绑自己的域名就能解决。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8.1 在 Vercel 加域名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项目 → </w:t>
      </w:r>
      <w:r>
        <w:rPr>
          <w:rFonts w:ascii="宋体" w:hAnsi="宋体" w:eastAsia="宋体"/>
          <w:b/>
          <w:sz w:val="21"/>
        </w:rPr>
        <w:t>Settings → Domains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输入 </w:t>
      </w:r>
      <w:r>
        <w:rPr>
          <w:rFonts w:ascii="Consolas" w:hAnsi="Consolas" w:eastAsia="宋体"/>
          <w:b w:val="0"/>
          <w:sz w:val="19"/>
        </w:rPr>
        <w:t>ai.你的域名.com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Add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Vercel 给出两种记录之一：</w:t>
      </w:r>
      <w:r>
        <w:rPr>
          <w:rFonts w:ascii="Consolas" w:hAnsi="Consolas" w:eastAsia="宋体"/>
          <w:b w:val="0"/>
          <w:sz w:val="19"/>
        </w:rPr>
        <w:t>A</w:t>
      </w:r>
      <w:r>
        <w:rPr>
          <w:rFonts w:ascii="宋体" w:hAnsi="宋体" w:eastAsia="宋体"/>
          <w:b w:val="0"/>
          <w:sz w:val="21"/>
        </w:rPr>
        <w:t xml:space="preserve"> 记录（指向 76.76.21.21）或 </w:t>
      </w:r>
      <w:r>
        <w:rPr>
          <w:rFonts w:ascii="Consolas" w:hAnsi="Consolas" w:eastAsia="宋体"/>
          <w:b w:val="0"/>
          <w:sz w:val="19"/>
        </w:rPr>
        <w:t>CNAME</w:t>
      </w:r>
      <w:r>
        <w:rPr>
          <w:rFonts w:ascii="宋体" w:hAnsi="宋体" w:eastAsia="宋体"/>
          <w:b w:val="0"/>
          <w:sz w:val="21"/>
        </w:rPr>
        <w:t xml:space="preserve">（指向 </w:t>
      </w:r>
      <w:r>
        <w:rPr>
          <w:rFonts w:ascii="Consolas" w:hAnsi="Consolas" w:eastAsia="宋体"/>
          <w:b w:val="0"/>
          <w:sz w:val="19"/>
        </w:rPr>
        <w:t>cname.vercel-dns.com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8.2 在域名服务商加解析</w:t>
      </w:r>
    </w:p>
    <w:p>
      <w:r>
        <w:rPr>
          <w:rFonts w:ascii="宋体" w:hAnsi="宋体" w:eastAsia="宋体"/>
          <w:b w:val="0"/>
          <w:sz w:val="21"/>
        </w:rPr>
        <w:t xml:space="preserve">以阿里云为例：控制台 → </w:t>
      </w:r>
      <w:r>
        <w:rPr>
          <w:rFonts w:ascii="宋体" w:hAnsi="宋体" w:eastAsia="宋体"/>
          <w:b/>
          <w:sz w:val="21"/>
        </w:rPr>
        <w:t>域名</w:t>
      </w:r>
      <w:r>
        <w:rPr>
          <w:rFonts w:ascii="宋体" w:hAnsi="宋体" w:eastAsia="宋体"/>
          <w:b w:val="0"/>
          <w:sz w:val="21"/>
        </w:rPr>
        <w:t xml:space="preserve"> → 点你的域名 → </w:t>
      </w:r>
      <w:r>
        <w:rPr>
          <w:rFonts w:ascii="宋体" w:hAnsi="宋体" w:eastAsia="宋体"/>
          <w:b/>
          <w:sz w:val="21"/>
        </w:rPr>
        <w:t>解析设置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添加记录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记录类型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主机记录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记录值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TTL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CNAME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ai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cname.vercel-dns.com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600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腾讯云/Cloudflare 同理，只是界面位置不同。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8.3 验证</w:t>
      </w:r>
    </w:p>
    <w:p>
      <w:r>
        <w:rPr>
          <w:rFonts w:ascii="宋体" w:hAnsi="宋体" w:eastAsia="宋体"/>
          <w:b w:val="0"/>
          <w:sz w:val="21"/>
        </w:rPr>
        <w:t>等 5–30 分钟，然后在自己的电脑上：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nslookup ai.你的域名.com</w:t>
      </w:r>
    </w:p>
    <w:p>
      <w:r>
        <w:rPr>
          <w:rFonts w:ascii="宋体" w:hAnsi="宋体" w:eastAsia="宋体"/>
          <w:b w:val="0"/>
          <w:sz w:val="21"/>
        </w:rPr>
        <w:t xml:space="preserve">能解析出 Vercel 的地址就说明生效了；再打开 </w:t>
      </w:r>
      <w:r>
        <w:rPr>
          <w:rFonts w:ascii="Consolas" w:hAnsi="Consolas" w:eastAsia="宋体"/>
          <w:b w:val="0"/>
          <w:sz w:val="19"/>
        </w:rPr>
        <w:t>https://ai.你的域名.com</w:t>
      </w:r>
      <w:r>
        <w:rPr>
          <w:rFonts w:ascii="宋体" w:hAnsi="宋体" w:eastAsia="宋体"/>
          <w:b w:val="0"/>
          <w:sz w:val="21"/>
        </w:rPr>
        <w:t>，Vercel 会自动签发 HTTPS 证书（第一次可能等 1–2 分钟）。</w:t>
      </w:r>
    </w:p>
    <w:p>
      <w:r>
        <w:rPr>
          <w:rFonts w:ascii="宋体" w:hAnsi="宋体" w:eastAsia="宋体"/>
          <w:b w:val="0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一个域名不能同时指向两个平台</w:t>
      </w:r>
      <w:r>
        <w:rPr>
          <w:rFonts w:ascii="宋体" w:hAnsi="宋体" w:eastAsia="宋体"/>
          <w:b w:val="0"/>
          <w:sz w:val="21"/>
        </w:rPr>
        <w:t>。如果域名已经指向别处，只能用子域名（</w:t>
      </w:r>
      <w:r>
        <w:rPr>
          <w:rFonts w:ascii="Consolas" w:hAnsi="Consolas" w:eastAsia="宋体"/>
          <w:b w:val="0"/>
          <w:sz w:val="19"/>
        </w:rPr>
        <w:t>ai.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app.</w:t>
      </w:r>
      <w:r>
        <w:rPr>
          <w:rFonts w:ascii="宋体" w:hAnsi="宋体" w:eastAsia="宋体"/>
          <w:b w:val="0"/>
          <w:sz w:val="21"/>
        </w:rPr>
        <w:t xml:space="preserve"> 之类）。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8.6 用你自己的 Vercel 账号 + 借他的域名（子域名）</w:t>
      </w:r>
    </w:p>
    <w:p>
      <w:r>
        <w:rPr>
          <w:rFonts w:ascii="宋体" w:hAnsi="宋体" w:eastAsia="宋体"/>
          <w:b/>
          <w:sz w:val="21"/>
        </w:rPr>
        <w:t>场景</w:t>
      </w:r>
      <w:r>
        <w:rPr>
          <w:rFonts w:ascii="宋体" w:hAnsi="宋体" w:eastAsia="宋体"/>
          <w:b w:val="0"/>
          <w:sz w:val="21"/>
        </w:rPr>
        <w:t xml:space="preserve">：你用自己的 Vercel 账号部署，但想要一个「好记的域名」，而不是 </w:t>
      </w:r>
      <w:r>
        <w:rPr>
          <w:rFonts w:ascii="Consolas" w:hAnsi="Consolas" w:eastAsia="宋体"/>
          <w:b w:val="0"/>
          <w:sz w:val="19"/>
        </w:rPr>
        <w:t>xxx.vercel.app</w:t>
      </w:r>
      <w:r>
        <w:rPr>
          <w:rFonts w:ascii="宋体" w:hAnsi="宋体" w:eastAsia="宋体"/>
          <w:b w:val="0"/>
          <w:sz w:val="21"/>
        </w:rPr>
        <w:t>；域名在另一个人（下面叫「他」）手里。</w:t>
      </w:r>
    </w:p>
    <w:p>
      <w:r>
        <w:rPr>
          <w:rFonts w:ascii="宋体" w:hAnsi="宋体" w:eastAsia="宋体"/>
          <w:b/>
          <w:sz w:val="21"/>
        </w:rPr>
        <w:t>分工一句话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部署与额度是你的；域名与解析是他的。你不碰他的账号，他也不碰你的代码。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8.6.1 顺序很重要：你先加域名，他后加解析</w:t>
      </w:r>
    </w:p>
    <w:p>
      <w:r>
        <w:rPr>
          <w:rFonts w:ascii="宋体" w:hAnsi="宋体" w:eastAsia="宋体"/>
          <w:b/>
          <w:sz w:val="21"/>
        </w:rPr>
        <w:t>第 1 步（你）：在 Vercel 里加域名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你的 Vercel 项目 → </w:t>
      </w:r>
      <w:r>
        <w:rPr>
          <w:rFonts w:ascii="宋体" w:hAnsi="宋体" w:eastAsia="宋体"/>
          <w:b/>
          <w:sz w:val="21"/>
        </w:rPr>
        <w:t>Settings → Domains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输入 </w:t>
      </w:r>
      <w:r>
        <w:rPr>
          <w:rFonts w:ascii="Consolas" w:hAnsi="Consolas" w:eastAsia="宋体"/>
          <w:b w:val="0"/>
          <w:sz w:val="19"/>
        </w:rPr>
        <w:t>friend.他的域名.com</w:t>
      </w:r>
      <w:r>
        <w:rPr>
          <w:rFonts w:ascii="宋体" w:hAnsi="宋体" w:eastAsia="宋体"/>
          <w:b w:val="0"/>
          <w:sz w:val="21"/>
        </w:rPr>
        <w:t xml:space="preserve">（前缀你们商定，如 </w:t>
      </w:r>
      <w:r>
        <w:rPr>
          <w:rFonts w:ascii="Consolas" w:hAnsi="Consolas" w:eastAsia="宋体"/>
          <w:b w:val="0"/>
          <w:sz w:val="19"/>
        </w:rPr>
        <w:t>friend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ai2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demo</w:t>
      </w:r>
      <w:r>
        <w:rPr>
          <w:rFonts w:ascii="宋体" w:hAnsi="宋体" w:eastAsia="宋体"/>
          <w:b w:val="0"/>
          <w:sz w:val="21"/>
        </w:rPr>
        <w:t xml:space="preserve">）→ </w:t>
      </w:r>
      <w:r>
        <w:rPr>
          <w:rFonts w:ascii="宋体" w:hAnsi="宋体" w:eastAsia="宋体"/>
          <w:b/>
          <w:sz w:val="21"/>
        </w:rPr>
        <w:t>Add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此时 Vercel 会显示 </w:t>
      </w:r>
      <w:r>
        <w:rPr>
          <w:rFonts w:ascii="宋体" w:hAnsi="宋体" w:eastAsia="宋体"/>
          <w:b/>
          <w:sz w:val="21"/>
        </w:rPr>
        <w:t>Invalid Configuration，这是正常的</w:t>
      </w:r>
      <w:r>
        <w:rPr>
          <w:rFonts w:ascii="宋体" w:hAnsi="宋体" w:eastAsia="宋体"/>
          <w:b w:val="0"/>
          <w:sz w:val="21"/>
        </w:rPr>
        <w:t>（DNS 还没配）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在页面上找到它给出的两条信息，</w:t>
      </w:r>
      <w:r>
        <w:rPr>
          <w:rFonts w:ascii="宋体" w:hAnsi="宋体" w:eastAsia="宋体"/>
          <w:b/>
          <w:sz w:val="21"/>
        </w:rPr>
        <w:t>截图或复制发给「他」</w:t>
      </w:r>
      <w:r>
        <w:rPr>
          <w:rFonts w:ascii="宋体" w:hAnsi="宋体" w:eastAsia="宋体"/>
          <w:b w:val="0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记录类型：</w:t>
      </w:r>
      <w:r>
        <w:rPr>
          <w:rFonts w:ascii="宋体" w:hAnsi="宋体" w:eastAsia="宋体"/>
          <w:b/>
          <w:sz w:val="21"/>
        </w:rPr>
        <w:t>CNAME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记录值：形如 </w:t>
      </w:r>
      <w:r>
        <w:rPr>
          <w:rFonts w:ascii="Consolas" w:hAnsi="Consolas" w:eastAsia="宋体"/>
          <w:b w:val="0"/>
          <w:sz w:val="19"/>
        </w:rPr>
        <w:t>xxxxxxxx.vercel-dns-0xx.com</w:t>
      </w:r>
      <w:r>
        <w:rPr>
          <w:rFonts w:ascii="宋体" w:hAnsi="宋体" w:eastAsia="宋体"/>
          <w:b w:val="0"/>
          <w:sz w:val="21"/>
        </w:rPr>
        <w:t xml:space="preserve"> —— ⚠️ </w:t>
      </w:r>
      <w:r>
        <w:rPr>
          <w:rFonts w:ascii="宋体" w:hAnsi="宋体" w:eastAsia="宋体"/>
          <w:b/>
          <w:sz w:val="21"/>
        </w:rPr>
        <w:t>每个 Vercel 项目各不相同</w:t>
      </w:r>
      <w:r>
        <w:rPr>
          <w:rFonts w:ascii="宋体" w:hAnsi="宋体" w:eastAsia="宋体"/>
          <w:b w:val="0"/>
          <w:sz w:val="21"/>
        </w:rPr>
        <w:t>，不能用他已有的那条</w:t>
      </w:r>
    </w:p>
    <w:p>
      <w:r>
        <w:rPr>
          <w:rFonts w:ascii="宋体" w:hAnsi="宋体" w:eastAsia="宋体"/>
          <w:b/>
          <w:sz w:val="21"/>
        </w:rPr>
        <w:t>第 2 步（他）：在域名服务商加一条解析</w:t>
      </w:r>
    </w:p>
    <w:p>
      <w:r>
        <w:rPr>
          <w:rFonts w:ascii="宋体" w:hAnsi="宋体" w:eastAsia="宋体"/>
          <w:b w:val="0"/>
          <w:sz w:val="21"/>
        </w:rPr>
        <w:t xml:space="preserve">他打开域名服务商控制台（如阿里云）→ </w:t>
      </w:r>
      <w:r>
        <w:rPr>
          <w:rFonts w:ascii="宋体" w:hAnsi="宋体" w:eastAsia="宋体"/>
          <w:b/>
          <w:sz w:val="21"/>
        </w:rPr>
        <w:t>域名 → 你的域名 → 解析设置 → 添加记录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填什么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记录类型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CNAME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主机记录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friend</w:t>
            </w:r>
            <w:r>
              <w:rPr>
                <w:rFonts w:ascii="宋体" w:hAnsi="宋体" w:eastAsia="宋体"/>
                <w:b w:val="0"/>
                <w:sz w:val="17"/>
              </w:rPr>
              <w:t>（</w:t>
            </w:r>
            <w:r>
              <w:rPr>
                <w:rFonts w:ascii="宋体" w:hAnsi="宋体" w:eastAsia="宋体"/>
                <w:b/>
                <w:sz w:val="17"/>
              </w:rPr>
              <w:t>只填前缀，不要带域名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记录值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你在第 1 步拿到的那串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TTL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600（默认即可）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第 3 步（你）：等生效并验证</w:t>
      </w:r>
    </w:p>
    <w:p>
      <w:r>
        <w:rPr>
          <w:rFonts w:ascii="宋体" w:hAnsi="宋体" w:eastAsia="宋体"/>
          <w:b w:val="0"/>
          <w:sz w:val="21"/>
        </w:rPr>
        <w:t xml:space="preserve">DNS 一般 </w:t>
      </w:r>
      <w:r>
        <w:rPr>
          <w:rFonts w:ascii="宋体" w:hAnsi="宋体" w:eastAsia="宋体"/>
          <w:b/>
          <w:sz w:val="21"/>
        </w:rPr>
        <w:t>1–10 分钟</w:t>
      </w:r>
      <w:r>
        <w:rPr>
          <w:rFonts w:ascii="宋体" w:hAnsi="宋体" w:eastAsia="宋体"/>
          <w:b w:val="0"/>
          <w:sz w:val="21"/>
        </w:rPr>
        <w:t>（TTL 600 之内）生效。验证：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nslookup friend.他的域名.com</w:t>
      </w:r>
    </w:p>
    <w:p>
      <w:r>
        <w:rPr>
          <w:rFonts w:ascii="宋体" w:hAnsi="宋体" w:eastAsia="宋体"/>
          <w:b w:val="0"/>
          <w:sz w:val="21"/>
        </w:rPr>
        <w:t xml:space="preserve">解析到那串 </w:t>
      </w:r>
      <w:r>
        <w:rPr>
          <w:rFonts w:ascii="Consolas" w:hAnsi="Consolas" w:eastAsia="宋体"/>
          <w:b w:val="0"/>
          <w:sz w:val="19"/>
        </w:rPr>
        <w:t>vercel-dns-*.com</w:t>
      </w:r>
      <w:r>
        <w:rPr>
          <w:rFonts w:ascii="宋体" w:hAnsi="宋体" w:eastAsia="宋体"/>
          <w:b w:val="0"/>
          <w:sz w:val="21"/>
        </w:rPr>
        <w:t xml:space="preserve"> 就说明通了。然后打开 </w:t>
      </w:r>
      <w:r>
        <w:rPr>
          <w:rFonts w:ascii="Consolas" w:hAnsi="Consolas" w:eastAsia="宋体"/>
          <w:b w:val="0"/>
          <w:sz w:val="19"/>
        </w:rPr>
        <w:t>https://friend.他的域名.com</w:t>
      </w:r>
      <w:r>
        <w:rPr>
          <w:rFonts w:ascii="宋体" w:hAnsi="宋体" w:eastAsia="宋体"/>
          <w:b w:val="0"/>
          <w:sz w:val="21"/>
        </w:rPr>
        <w:t xml:space="preserve"> —— Vercel 会自动签发 HTTPS 证书，</w:t>
      </w:r>
      <w:r>
        <w:rPr>
          <w:rFonts w:ascii="宋体" w:hAnsi="宋体" w:eastAsia="宋体"/>
          <w:b/>
          <w:sz w:val="21"/>
        </w:rPr>
        <w:t>第一次可能要等 1–2 分钟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 w:val="0"/>
          <w:sz w:val="21"/>
        </w:rPr>
        <w:t xml:space="preserve">你的 Vercel Domains 页会从 </w:t>
      </w:r>
      <w:r>
        <w:rPr>
          <w:rFonts w:ascii="宋体" w:hAnsi="宋体" w:eastAsia="宋体"/>
          <w:b/>
          <w:sz w:val="21"/>
        </w:rPr>
        <w:t>Invalid Configuration</w:t>
      </w:r>
      <w:r>
        <w:rPr>
          <w:rFonts w:ascii="宋体" w:hAnsi="宋体" w:eastAsia="宋体"/>
          <w:b w:val="0"/>
          <w:sz w:val="21"/>
        </w:rPr>
        <w:t xml:space="preserve"> 变成 </w:t>
      </w:r>
      <w:r>
        <w:rPr>
          <w:rFonts w:ascii="宋体" w:hAnsi="宋体" w:eastAsia="宋体"/>
          <w:b/>
          <w:sz w:val="21"/>
        </w:rPr>
        <w:t>Valid Configuration</w:t>
      </w:r>
      <w:r>
        <w:rPr>
          <w:rFonts w:ascii="宋体" w:hAnsi="宋体" w:eastAsia="宋体"/>
          <w:b w:val="0"/>
          <w:sz w:val="21"/>
        </w:rPr>
        <w:t xml:space="preserve"> ✅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8.6.2 四个必须注意的点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必须用子域名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裸域与 </w:t>
            </w:r>
            <w:r>
              <w:rPr>
                <w:rFonts w:ascii="Consolas" w:hAnsi="Consolas" w:eastAsia="宋体"/>
                <w:b w:val="0"/>
                <w:sz w:val="15"/>
              </w:rPr>
              <w:t>www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已经指向他的主项目，</w:t>
            </w:r>
            <w:r>
              <w:rPr>
                <w:rFonts w:ascii="宋体" w:hAnsi="宋体" w:eastAsia="宋体"/>
                <w:b/>
                <w:sz w:val="17"/>
              </w:rPr>
              <w:t>不能再给第二个项目</w:t>
            </w:r>
            <w:r>
              <w:rPr>
                <w:rFonts w:ascii="宋体" w:hAnsi="宋体" w:eastAsia="宋体"/>
                <w:b w:val="0"/>
                <w:sz w:val="17"/>
              </w:rPr>
              <w:t>；子域名可以加任意多个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别照抄他现有那条 CNAME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Vercel 给每个项目分配</w:t>
            </w:r>
            <w:r>
              <w:rPr>
                <w:rFonts w:ascii="宋体" w:hAnsi="宋体" w:eastAsia="宋体"/>
                <w:b/>
                <w:sz w:val="17"/>
              </w:rPr>
              <w:t>不同的</w:t>
            </w:r>
            <w:r>
              <w:rPr>
                <w:rFonts w:ascii="宋体" w:hAnsi="宋体" w:eastAsia="宋体"/>
                <w:b w:val="0"/>
                <w:sz w:val="17"/>
              </w:rPr>
              <w:t xml:space="preserve">目标值（例如他主站的 </w:t>
            </w:r>
            <w:r>
              <w:rPr>
                <w:rFonts w:ascii="Consolas" w:hAnsi="Consolas" w:eastAsia="宋体"/>
                <w:b w:val="0"/>
                <w:sz w:val="15"/>
              </w:rPr>
              <w:t>www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指向的是项目 A 的专用值，你抄过来会一直 Invalid）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域名控制权在他手里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续费、解析、证书都归他；你只是借一个子域名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不需要备案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解析指向 Vercel（境外），不涉及内地服务器，</w:t>
            </w:r>
            <w:r>
              <w:rPr>
                <w:rFonts w:ascii="宋体" w:hAnsi="宋体" w:eastAsia="宋体"/>
                <w:b/>
                <w:sz w:val="17"/>
              </w:rPr>
              <w:t>免 ICP 备案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sz w:val="23"/>
        </w:rPr>
        <w:t>8.6.3 你和他各自要守的边界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你要做的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他不需要做的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代码与部署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全部在你这边（你的仓库、你的 Vercel）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不用碰你的代码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域名解析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把 CNAME 目标值告诉他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他加一条记录就完事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账号安全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不要问他要账号密码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不要把阿里云账号密码给你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—— 能改解析就能把主站指到别处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额度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构建额度、函数运行都算你的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他不承担你的额度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sz w:val="23"/>
        </w:rPr>
        <w:t>8.6.4 建议事先约定三件事（避免以后扯皮）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用途与期限</w:t>
      </w:r>
      <w:r>
        <w:rPr>
          <w:rFonts w:ascii="宋体" w:hAnsi="宋体" w:eastAsia="宋体"/>
          <w:b w:val="0"/>
          <w:sz w:val="21"/>
        </w:rPr>
        <w:t>：这个子域名只用于演示/学习，不做商业用途；不用了谁负责删记录；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内容责任</w:t>
      </w:r>
      <w:r>
        <w:rPr>
          <w:rFonts w:ascii="宋体" w:hAnsi="宋体" w:eastAsia="宋体"/>
          <w:b w:val="0"/>
          <w:sz w:val="21"/>
        </w:rPr>
        <w:t>：应用挂在他域名下，等于挂他的牌子 —— 约定不放违规内容，真被举报受影响的是他的域名；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迁移</w:t>
      </w:r>
      <w:r>
        <w:rPr>
          <w:rFonts w:ascii="宋体" w:hAnsi="宋体" w:eastAsia="宋体"/>
          <w:b w:val="0"/>
          <w:sz w:val="21"/>
        </w:rPr>
        <w:t xml:space="preserve">：你以后想独立很简单 —— </w:t>
      </w:r>
      <w:r>
        <w:rPr>
          <w:rFonts w:ascii="宋体" w:hAnsi="宋体" w:eastAsia="宋体"/>
          <w:b/>
          <w:sz w:val="21"/>
        </w:rPr>
        <w:t>买自己的域名 + 把这条 CNAME 改过去，5 分钟</w:t>
      </w:r>
      <w:r>
        <w:rPr>
          <w:rFonts w:ascii="宋体" w:hAnsi="宋体" w:eastAsia="宋体"/>
          <w:b w:val="0"/>
          <w:sz w:val="21"/>
        </w:rPr>
        <w:t>；提前说一声，别让他一直挂着一条指向空项目的解析。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8.6.5 这种方式的代价与好处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好处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代价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域名好记、别人访问稳定，且免备案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域名续费与解析由他掌握，他换域名你要跟着改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你的构建额度、日志、环境变量都归你管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他若误删解析，你的站点立刻打不开（但部署本身没坏，恢复记录即可）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以后独立迁移成本极低（买域名 + 改 CNAME）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需要和对方保持沟通（只改一次记录）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sz w:val="23"/>
        </w:rPr>
        <w:t>8.6.6 部署完仍要验证</w:t>
      </w:r>
    </w:p>
    <w:p>
      <w:r>
        <w:rPr>
          <w:rFonts w:ascii="宋体" w:hAnsi="宋体" w:eastAsia="宋体"/>
          <w:b w:val="0"/>
          <w:sz w:val="21"/>
        </w:rPr>
        <w:t xml:space="preserve">别因为「域名能打开」就以为完事 —— 按 </w:t>
      </w:r>
      <w:r>
        <w:rPr>
          <w:rFonts w:ascii="宋体" w:hAnsi="宋体" w:eastAsia="宋体"/>
          <w:b/>
          <w:sz w:val="21"/>
        </w:rPr>
        <w:t>第 7 节</w:t>
      </w:r>
      <w:r>
        <w:rPr>
          <w:rFonts w:ascii="宋体" w:hAnsi="宋体" w:eastAsia="宋体"/>
          <w:b w:val="0"/>
          <w:sz w:val="21"/>
        </w:rPr>
        <w:t>跑那 5 条验证，尤其是第 4 条「语义归并已就绪」。通过域名访问一样要下 76 MB，首次慢是正常的。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9 第六步（可选）：部署到自己的云服务器</w:t>
      </w:r>
    </w:p>
    <w:p>
      <w:r>
        <w:rPr>
          <w:rFonts w:ascii="宋体" w:hAnsi="宋体" w:eastAsia="宋体"/>
          <w:b w:val="0"/>
          <w:sz w:val="21"/>
        </w:rPr>
        <w:t>不想用 Vercel、而是有一台阿里云/腾讯云 Linux 服务器时，可以自建（本项目只需要 Node 常驻进程）。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9.1 装环境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# Ubuntu 22.04 为例</w:t>
        <w:br/>
        <w:t>curl -fsSL https://deb.nodesource.com/setup_24.x | sudo -E bash -</w:t>
        <w:br/>
        <w:t>sudo apt install -y nodejs git nginx</w:t>
        <w:br/>
        <w:t>sudo npm i -g pnpm</w:t>
        <w:br/>
        <w:t>node -v      # 期望 v24.x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9.2 拉代码并构建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sudo mkdir -p /opt &amp;&amp; cd /opt</w:t>
        <w:br/>
        <w:t>sudo git clone https://github.com/你的用户名/ai-web.git</w:t>
        <w:br/>
        <w:t>cd ai-web</w:t>
        <w:br/>
        <w:t>sudo pnpm install</w:t>
      </w:r>
    </w:p>
    <w:p>
      <w:r>
        <w:rPr>
          <w:rFonts w:ascii="宋体" w:hAnsi="宋体" w:eastAsia="宋体"/>
          <w:b w:val="0"/>
          <w:sz w:val="21"/>
        </w:rPr>
        <w:t>写环境变量（</w:t>
      </w:r>
      <w:r>
        <w:rPr>
          <w:rFonts w:ascii="宋体" w:hAnsi="宋体" w:eastAsia="宋体"/>
          <w:b/>
          <w:sz w:val="21"/>
        </w:rPr>
        <w:t>只在服务器上，不进 git</w:t>
      </w:r>
      <w:r>
        <w:rPr>
          <w:rFonts w:ascii="宋体" w:hAnsi="宋体" w:eastAsia="宋体"/>
          <w:b w:val="0"/>
          <w:sz w:val="21"/>
        </w:rPr>
        <w:t>）：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sudo tee .env.local &gt; /dev/null &lt;&lt;'EOF'</w:t>
        <w:br/>
        <w:t>LLM_API_KEY=sk-你的key</w:t>
        <w:br/>
        <w:t>LLM_BASE_URL=https://api.deepseek.com</w:t>
        <w:br/>
        <w:t>LLM_MODEL=deepseek-chat</w:t>
        <w:br/>
        <w:t>EOF</w:t>
      </w:r>
    </w:p>
    <w:p>
      <w:r>
        <w:rPr>
          <w:rFonts w:ascii="宋体" w:hAnsi="宋体" w:eastAsia="宋体"/>
          <w:b w:val="0"/>
          <w:sz w:val="21"/>
        </w:rPr>
        <w:t>构建（</w:t>
      </w:r>
      <w:r>
        <w:rPr>
          <w:rFonts w:ascii="宋体" w:hAnsi="宋体" w:eastAsia="宋体"/>
          <w:b/>
          <w:sz w:val="21"/>
        </w:rPr>
        <w:t>这一步会下载 76 MB，服务器要能访问外网</w:t>
      </w:r>
      <w:r>
        <w:rPr>
          <w:rFonts w:ascii="宋体" w:hAnsi="宋体" w:eastAsia="宋体"/>
          <w:b w:val="0"/>
          <w:sz w:val="21"/>
        </w:rPr>
        <w:t>）：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sudo pnpm build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9.3 用 systemd 常驻</w:t>
      </w:r>
    </w:p>
    <w:p>
      <w:r>
        <w:rPr>
          <w:rFonts w:ascii="宋体" w:hAnsi="宋体" w:eastAsia="宋体"/>
          <w:b w:val="0"/>
          <w:sz w:val="21"/>
        </w:rPr>
        <w:t xml:space="preserve">新建 </w:t>
      </w:r>
      <w:r>
        <w:rPr>
          <w:rFonts w:ascii="Consolas" w:hAnsi="Consolas" w:eastAsia="宋体"/>
          <w:b w:val="0"/>
          <w:sz w:val="19"/>
        </w:rPr>
        <w:t>/etc/systemd/system/ai-web.service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[Unit]</w:t>
        <w:br/>
        <w:t>Description=AI web data quality agent</w:t>
        <w:br/>
        <w:t>After=network.target</w:t>
        <w:br/>
        <w:br/>
        <w:t>[Service]</w:t>
        <w:br/>
        <w:t>Type=simple</w:t>
        <w:br/>
        <w:t>WorkingDirectory=/opt/ai-web</w:t>
        <w:br/>
        <w:t>ExecStart=/usr/bin/pnpm start</w:t>
        <w:br/>
        <w:t>Restart=always</w:t>
        <w:br/>
        <w:t>RestartSec=5</w:t>
        <w:br/>
        <w:t>Environment=NODE_ENV=production</w:t>
        <w:br/>
        <w:br/>
        <w:t>[Install]</w:t>
        <w:br/>
        <w:t>WantedBy=multi-user.target</w:t>
      </w:r>
    </w:p>
    <w:p>
      <w:r>
        <w:rPr>
          <w:rFonts w:ascii="宋体" w:hAnsi="宋体" w:eastAsia="宋体"/>
          <w:b w:val="0"/>
          <w:sz w:val="21"/>
        </w:rPr>
        <w:t>启动并开机自启：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sudo systemctl daemon-reload</w:t>
        <w:br/>
        <w:t>sudo systemctl enable --now ai-web</w:t>
        <w:br/>
        <w:t>sudo systemctl status ai-web      # 看是否 active (running)</w:t>
        <w:br/>
        <w:t>sudo journalctl -u ai-web -f      # 实时看日志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9.4 Nginx 反代 + HTTPS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server {</w:t>
        <w:br/>
        <w:t xml:space="preserve">    listen 80;</w:t>
        <w:br/>
        <w:t xml:space="preserve">    server_name ai.example.com;</w:t>
        <w:br/>
        <w:t xml:space="preserve">    client_max_body_size 60m;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proxy_read_timeout 300s;</w:t>
        <w:br/>
        <w:t xml:space="preserve">    }</w:t>
        <w:br/>
        <w:t>}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sudo nginx -t &amp;&amp; sudo systemctl reload nginx</w:t>
        <w:br/>
        <w:t>sudo apt install -y certbot python3-certbot-nginx</w:t>
        <w:br/>
        <w:t>sudo certbot --nginx -d ai.example.com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9.5 ⚠️ 自建时最容易踩的三个点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现象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原因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解决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AI 回答到一半停住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Nginx 默认 </w:t>
            </w:r>
            <w:r>
              <w:rPr>
                <w:rFonts w:ascii="Consolas" w:hAnsi="Consolas" w:eastAsia="宋体"/>
                <w:b w:val="0"/>
                <w:sz w:val="15"/>
              </w:rPr>
              <w:t>proxy_read_timeout 60s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掐断了 SSE 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调成 </w:t>
            </w:r>
            <w:r>
              <w:rPr>
                <w:rFonts w:ascii="Consolas" w:hAnsi="Consolas" w:eastAsia="宋体"/>
                <w:b w:val="0"/>
                <w:sz w:val="15"/>
              </w:rPr>
              <w:t>300s</w:t>
            </w:r>
            <w:r>
              <w:rPr>
                <w:rFonts w:ascii="宋体" w:hAnsi="宋体" w:eastAsia="宋体"/>
                <w:b w:val="0"/>
                <w:sz w:val="17"/>
              </w:rPr>
              <w:t>（见上面配置）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页面一直「语义归并准备中」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pnpm build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没跑完，</w:t>
            </w:r>
            <w:r>
              <w:rPr>
                <w:rFonts w:ascii="Consolas" w:hAnsi="Consolas" w:eastAsia="宋体"/>
                <w:b w:val="0"/>
                <w:sz w:val="15"/>
              </w:rPr>
              <w:t>public/models/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不存在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重新 </w:t>
            </w:r>
            <w:r>
              <w:rPr>
                <w:rFonts w:ascii="Consolas" w:hAnsi="Consolas" w:eastAsia="宋体"/>
                <w:b w:val="0"/>
                <w:sz w:val="15"/>
              </w:rPr>
              <w:t>pnpm build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，看日志有没有 </w:t>
            </w:r>
            <w:r>
              <w:rPr>
                <w:rFonts w:ascii="Consolas" w:hAnsi="Consolas" w:eastAsia="宋体"/>
                <w:b w:val="0"/>
                <w:sz w:val="15"/>
              </w:rPr>
              <w:t>fetch-model.mjs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构建卡住不动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服务器访问不了 GitHub / 模型源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配代理，或本地构建后把 </w:t>
            </w:r>
            <w:r>
              <w:rPr>
                <w:rFonts w:ascii="Consolas" w:hAnsi="Consolas" w:eastAsia="宋体"/>
                <w:b w:val="0"/>
                <w:sz w:val="15"/>
              </w:rPr>
              <w:t>public/models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sz w:val="15"/>
              </w:rPr>
              <w:t>public/ort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传上去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sz w:val="32"/>
        </w:rPr>
        <w:t>10 三种部署位置怎么选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方案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谁来做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优点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代价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A. 自己的 Vercel（推荐）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朋友按第 6 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免费、零运维、自动 HTTPS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地址是 </w:t>
            </w:r>
            <w:r>
              <w:rPr>
                <w:rFonts w:ascii="Consolas" w:hAnsi="Consolas" w:eastAsia="宋体"/>
                <w:b w:val="0"/>
                <w:sz w:val="15"/>
              </w:rPr>
              <w:t>*.vercel.app</w:t>
            </w:r>
            <w:r>
              <w:rPr>
                <w:rFonts w:ascii="宋体" w:hAnsi="宋体" w:eastAsia="宋体"/>
                <w:b w:val="0"/>
                <w:sz w:val="17"/>
              </w:rPr>
              <w:t>，境内可能打不开；要绑自己域名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B. 借别人的 Vercel 账号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仓库 Transfer 或授权给账号持有者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不用自己弄域名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共用同一个 Key 额度</w:t>
            </w:r>
            <w:r>
              <w:rPr>
                <w:rFonts w:ascii="宋体" w:hAnsi="宋体" w:eastAsia="宋体"/>
                <w:b w:val="0"/>
                <w:sz w:val="17"/>
              </w:rPr>
              <w:t>；构建次数也算进同一个额度；互相 push 会互相触发部署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C. 自己的云服务器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按第 9 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完全可控、可绑任意域名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要自己维护；服务器要能出网下载 76 MB；带宽成本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10.1 如果要用「别人的 Vercel 账号」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朋友先按第 4–5 节把自己的仓库准备好；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账号持有者在 Vercel 里 </w:t>
      </w:r>
      <w:r>
        <w:rPr>
          <w:rFonts w:ascii="宋体" w:hAnsi="宋体" w:eastAsia="宋体"/>
          <w:b/>
          <w:sz w:val="21"/>
        </w:rPr>
        <w:t>Add New → Project</w:t>
      </w:r>
      <w:r>
        <w:rPr>
          <w:rFonts w:ascii="宋体" w:hAnsi="宋体" w:eastAsia="宋体"/>
          <w:b w:val="0"/>
          <w:sz w:val="21"/>
        </w:rPr>
        <w:t>，导入</w:t>
      </w:r>
      <w:r>
        <w:rPr>
          <w:rFonts w:ascii="宋体" w:hAnsi="宋体" w:eastAsia="宋体"/>
          <w:b/>
          <w:sz w:val="21"/>
        </w:rPr>
        <w:t>朋友的仓库</w:t>
      </w:r>
      <w:r>
        <w:rPr>
          <w:rFonts w:ascii="宋体" w:hAnsi="宋体" w:eastAsia="宋体"/>
          <w:b w:val="0"/>
          <w:sz w:val="21"/>
        </w:rPr>
        <w:t>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项目名区分开（如 </w:t>
      </w:r>
      <w:r>
        <w:rPr>
          <w:rFonts w:ascii="Consolas" w:hAnsi="Consolas" w:eastAsia="宋体"/>
          <w:b w:val="0"/>
          <w:sz w:val="19"/>
        </w:rPr>
        <w:t>ai-web-friend</w:t>
      </w:r>
      <w:r>
        <w:rPr>
          <w:rFonts w:ascii="宋体" w:hAnsi="宋体" w:eastAsia="宋体"/>
          <w:b w:val="0"/>
          <w:sz w:val="21"/>
        </w:rPr>
        <w:t>），</w:t>
      </w:r>
      <w:r>
        <w:rPr>
          <w:rFonts w:ascii="宋体" w:hAnsi="宋体" w:eastAsia="宋体"/>
          <w:b/>
          <w:sz w:val="21"/>
        </w:rPr>
        <w:t>不要复用原项目</w:t>
      </w:r>
      <w:r>
        <w:rPr>
          <w:rFonts w:ascii="宋体" w:hAnsi="宋体" w:eastAsia="宋体"/>
          <w:b w:val="0"/>
          <w:sz w:val="21"/>
        </w:rPr>
        <w:t>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环境变量：可以用自己的 Key（额度共用），也可以让朋友填自己的；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域名加子域名 </w:t>
      </w:r>
      <w:r>
        <w:rPr>
          <w:rFonts w:ascii="Consolas" w:hAnsi="Consolas" w:eastAsia="宋体"/>
          <w:b w:val="0"/>
          <w:sz w:val="19"/>
        </w:rPr>
        <w:t>friend.你的域名.com</w:t>
      </w:r>
      <w:r>
        <w:rPr>
          <w:rFonts w:ascii="宋体" w:hAnsi="宋体" w:eastAsia="宋体"/>
          <w:b w:val="0"/>
          <w:sz w:val="21"/>
        </w:rPr>
        <w:t xml:space="preserve"> → DNS 加 CNAME。</w:t>
      </w:r>
    </w:p>
    <w:p>
      <w:r>
        <w:rPr>
          <w:rFonts w:ascii="宋体" w:hAnsi="宋体" w:eastAsia="宋体"/>
          <w:b w:val="0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绝对不要</w:t>
      </w:r>
      <w:r>
        <w:rPr>
          <w:rFonts w:ascii="宋体" w:hAnsi="宋体" w:eastAsia="宋体"/>
          <w:b w:val="0"/>
          <w:sz w:val="21"/>
        </w:rPr>
        <w:t>两个人往同一个 Vercel 项目反复 push：会互相覆盖，出问题无法定位。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11 日常维护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11.1 改代码并上线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git add .</w:t>
        <w:br/>
        <w:t>git commit -m "说明这次改了什么"</w:t>
        <w:br/>
        <w:t>git push</w:t>
      </w:r>
    </w:p>
    <w:p>
      <w:r>
        <w:rPr>
          <w:rFonts w:ascii="宋体" w:hAnsi="宋体" w:eastAsia="宋体"/>
          <w:b w:val="0"/>
          <w:sz w:val="21"/>
        </w:rPr>
        <w:t xml:space="preserve">推到 </w:t>
      </w:r>
      <w:r>
        <w:rPr>
          <w:rFonts w:ascii="Consolas" w:hAnsi="Consolas" w:eastAsia="宋体"/>
          <w:b w:val="0"/>
          <w:sz w:val="19"/>
        </w:rPr>
        <w:t>main</w:t>
      </w:r>
      <w:r>
        <w:rPr>
          <w:rFonts w:ascii="宋体" w:hAnsi="宋体" w:eastAsia="宋体"/>
          <w:b w:val="0"/>
          <w:sz w:val="21"/>
        </w:rPr>
        <w:t xml:space="preserve"> 后，Vercel 会</w:t>
      </w:r>
      <w:r>
        <w:rPr>
          <w:rFonts w:ascii="宋体" w:hAnsi="宋体" w:eastAsia="宋体"/>
          <w:b/>
          <w:sz w:val="21"/>
        </w:rPr>
        <w:t>自动</w:t>
      </w:r>
      <w:r>
        <w:rPr>
          <w:rFonts w:ascii="宋体" w:hAnsi="宋体" w:eastAsia="宋体"/>
          <w:b w:val="0"/>
          <w:sz w:val="21"/>
        </w:rPr>
        <w:t xml:space="preserve">开始新部署（约 2–6 分钟）。在 Project → </w:t>
      </w:r>
      <w:r>
        <w:rPr>
          <w:rFonts w:ascii="宋体" w:hAnsi="宋体" w:eastAsia="宋体"/>
          <w:b/>
          <w:sz w:val="21"/>
        </w:rPr>
        <w:t>Deployments</w:t>
      </w:r>
      <w:r>
        <w:rPr>
          <w:rFonts w:ascii="宋体" w:hAnsi="宋体" w:eastAsia="宋体"/>
          <w:b w:val="0"/>
          <w:sz w:val="21"/>
        </w:rPr>
        <w:t xml:space="preserve"> 能看到进度。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11.2 改了环境变量</w:t>
      </w:r>
    </w:p>
    <w:p>
      <w:r>
        <w:rPr>
          <w:rFonts w:ascii="宋体" w:hAnsi="宋体" w:eastAsia="宋体"/>
          <w:b w:val="0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不会自动生效</w:t>
      </w:r>
      <w:r>
        <w:rPr>
          <w:rFonts w:ascii="宋体" w:hAnsi="宋体" w:eastAsia="宋体"/>
          <w:b w:val="0"/>
          <w:sz w:val="21"/>
        </w:rPr>
        <w:t xml:space="preserve">：Settings 里改完后 → </w:t>
      </w:r>
      <w:r>
        <w:rPr>
          <w:rFonts w:ascii="宋体" w:hAnsi="宋体" w:eastAsia="宋体"/>
          <w:b/>
          <w:sz w:val="21"/>
        </w:rPr>
        <w:t>Deployments</w:t>
      </w:r>
      <w:r>
        <w:rPr>
          <w:rFonts w:ascii="宋体" w:hAnsi="宋体" w:eastAsia="宋体"/>
          <w:b w:val="0"/>
          <w:sz w:val="21"/>
        </w:rPr>
        <w:t xml:space="preserve"> → 最新那条 → 右侧 </w:t>
      </w:r>
      <w:r>
        <w:rPr>
          <w:rFonts w:ascii="宋体" w:hAnsi="宋体" w:eastAsia="宋体"/>
          <w:b/>
          <w:sz w:val="21"/>
        </w:rPr>
        <w:t>⋯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Redeploy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11.3 回滚到上一个版本</w:t>
      </w:r>
    </w:p>
    <w:p>
      <w:r>
        <w:rPr>
          <w:rFonts w:ascii="宋体" w:hAnsi="宋体" w:eastAsia="宋体"/>
          <w:b w:val="0"/>
          <w:sz w:val="21"/>
        </w:rPr>
        <w:t xml:space="preserve">Deployments → 找到上一个 </w:t>
      </w:r>
      <w:r>
        <w:rPr>
          <w:rFonts w:ascii="宋体" w:hAnsi="宋体" w:eastAsia="宋体"/>
          <w:b/>
          <w:sz w:val="21"/>
        </w:rPr>
        <w:t>Ready</w:t>
      </w:r>
      <w:r>
        <w:rPr>
          <w:rFonts w:ascii="宋体" w:hAnsi="宋体" w:eastAsia="宋体"/>
          <w:b w:val="0"/>
          <w:sz w:val="21"/>
        </w:rPr>
        <w:t xml:space="preserve"> 的部署 → </w:t>
      </w:r>
      <w:r>
        <w:rPr>
          <w:rFonts w:ascii="宋体" w:hAnsi="宋体" w:eastAsia="宋体"/>
          <w:b/>
          <w:sz w:val="21"/>
        </w:rPr>
        <w:t>⋯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Promote to Production</w:t>
      </w:r>
      <w:r>
        <w:rPr>
          <w:rFonts w:ascii="宋体" w:hAnsi="宋体" w:eastAsia="宋体"/>
          <w:b w:val="0"/>
          <w:sz w:val="21"/>
        </w:rPr>
        <w:t xml:space="preserve">（或 </w:t>
      </w:r>
      <w:r>
        <w:rPr>
          <w:rFonts w:ascii="宋体" w:hAnsi="宋体" w:eastAsia="宋体"/>
          <w:b/>
          <w:sz w:val="21"/>
        </w:rPr>
        <w:t>Rollback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11.4 看运行日志</w:t>
      </w:r>
    </w:p>
    <w:p>
      <w:r>
        <w:rPr>
          <w:rFonts w:ascii="宋体" w:hAnsi="宋体" w:eastAsia="宋体"/>
          <w:b w:val="0"/>
          <w:sz w:val="21"/>
        </w:rPr>
        <w:t xml:space="preserve">Project → </w:t>
      </w:r>
      <w:r>
        <w:rPr>
          <w:rFonts w:ascii="宋体" w:hAnsi="宋体" w:eastAsia="宋体"/>
          <w:b/>
          <w:sz w:val="21"/>
        </w:rPr>
        <w:t>Logs</w:t>
      </w:r>
      <w:r>
        <w:rPr>
          <w:rFonts w:ascii="宋体" w:hAnsi="宋体" w:eastAsia="宋体"/>
          <w:b w:val="0"/>
          <w:sz w:val="21"/>
        </w:rPr>
        <w:t xml:space="preserve">（或 Deployments → 某个部署 → </w:t>
      </w:r>
      <w:r>
        <w:rPr>
          <w:rFonts w:ascii="宋体" w:hAnsi="宋体" w:eastAsia="宋体"/>
          <w:b/>
          <w:sz w:val="21"/>
        </w:rPr>
        <w:t>Functions</w:t>
      </w:r>
      <w:r>
        <w:rPr>
          <w:rFonts w:ascii="宋体" w:hAnsi="宋体" w:eastAsia="宋体"/>
          <w:b w:val="0"/>
          <w:sz w:val="21"/>
        </w:rPr>
        <w:t xml:space="preserve"> → 选 </w:t>
      </w:r>
      <w:r>
        <w:rPr>
          <w:rFonts w:ascii="Consolas" w:hAnsi="Consolas" w:eastAsia="宋体"/>
          <w:b w:val="0"/>
          <w:sz w:val="19"/>
        </w:rPr>
        <w:t>/api/agent</w:t>
      </w:r>
      <w:r>
        <w:rPr>
          <w:rFonts w:ascii="宋体" w:hAnsi="宋体" w:eastAsia="宋体"/>
          <w:b w:val="0"/>
          <w:sz w:val="21"/>
        </w:rPr>
        <w:t>）。AI 分析报错时，这里能看到真实原因。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11.5 删除项目</w:t>
      </w:r>
    </w:p>
    <w:p>
      <w:r>
        <w:rPr>
          <w:rFonts w:ascii="宋体" w:hAnsi="宋体" w:eastAsia="宋体"/>
          <w:b w:val="0"/>
          <w:sz w:val="21"/>
        </w:rPr>
        <w:t xml:space="preserve">Project → Settings → 底部 </w:t>
      </w:r>
      <w:r>
        <w:rPr>
          <w:rFonts w:ascii="宋体" w:hAnsi="宋体" w:eastAsia="宋体"/>
          <w:b/>
          <w:sz w:val="21"/>
        </w:rPr>
        <w:t>Delete Project</w:t>
      </w:r>
      <w:r>
        <w:rPr>
          <w:rFonts w:ascii="宋体" w:hAnsi="宋体" w:eastAsia="宋体"/>
          <w:b w:val="0"/>
          <w:sz w:val="21"/>
        </w:rPr>
        <w:t>。注意：绑过的域名要先解绑。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12 常见问题（15 条）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 xml:space="preserve">12.1 打不开 </w:t>
      </w:r>
      <w:r>
        <w:rPr>
          <w:rFonts w:ascii="Consolas" w:hAnsi="Consolas" w:eastAsia="宋体"/>
          <w:b/>
          <w:sz w:val="24"/>
        </w:rPr>
        <w:t>xxx.vercel.app</w:t>
      </w:r>
    </w:p>
    <w:p>
      <w:r>
        <w:rPr>
          <w:rFonts w:ascii="宋体" w:hAnsi="宋体" w:eastAsia="宋体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：浏览器一直转圈或「连接超时」。</w:t>
      </w:r>
    </w:p>
    <w:p>
      <w:r>
        <w:rPr>
          <w:rFonts w:ascii="宋体" w:hAnsi="宋体" w:eastAsia="宋体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：该域名在境内被阻断，不是项目坏了。</w:t>
      </w:r>
    </w:p>
    <w:p>
      <w:r>
        <w:rPr>
          <w:rFonts w:ascii="宋体" w:hAnsi="宋体" w:eastAsia="宋体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>：绑自己的域名（第 8 节）。这是必须买域名唯一的原因。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12.2 构建失败：</w:t>
      </w:r>
      <w:r>
        <w:rPr>
          <w:rFonts w:ascii="Consolas" w:hAnsi="Consolas" w:eastAsia="宋体"/>
          <w:b/>
          <w:sz w:val="24"/>
        </w:rPr>
        <w:t>Command "pnpm install" exited with 1</w:t>
      </w:r>
    </w:p>
    <w:p>
      <w:r>
        <w:rPr>
          <w:rFonts w:ascii="宋体" w:hAnsi="宋体" w:eastAsia="宋体"/>
          <w:b/>
          <w:sz w:val="21"/>
        </w:rPr>
        <w:t>先看</w:t>
      </w:r>
      <w:r>
        <w:rPr>
          <w:rFonts w:ascii="宋体" w:hAnsi="宋体" w:eastAsia="宋体"/>
          <w:b w:val="0"/>
          <w:sz w:val="21"/>
        </w:rPr>
        <w:t xml:space="preserve">：日志里 </w:t>
      </w:r>
      <w:r>
        <w:rPr>
          <w:rFonts w:ascii="Consolas" w:hAnsi="Consolas" w:eastAsia="宋体"/>
          <w:b w:val="0"/>
          <w:sz w:val="19"/>
        </w:rPr>
        <w:t>ERR_PNPM_...</w:t>
      </w:r>
      <w:r>
        <w:rPr>
          <w:rFonts w:ascii="宋体" w:hAnsi="宋体" w:eastAsia="宋体"/>
          <w:b w:val="0"/>
          <w:sz w:val="21"/>
        </w:rPr>
        <w:t xml:space="preserve"> 后面那句话。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日志片段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原因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解决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ERR_PNPM_NO_LOCKFILE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pnpm-lock.yaml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没提交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git add pnpm-lock.yaml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后重推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ERR_PNPM_OUTDATED_LOCKFILE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改过 </w:t>
            </w:r>
            <w:r>
              <w:rPr>
                <w:rFonts w:ascii="Consolas" w:hAnsi="Consolas" w:eastAsia="宋体"/>
                <w:b w:val="0"/>
                <w:sz w:val="15"/>
              </w:rPr>
              <w:t>package.json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没更新锁文件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本地 </w:t>
            </w:r>
            <w:r>
              <w:rPr>
                <w:rFonts w:ascii="Consolas" w:hAnsi="Consolas" w:eastAsia="宋体"/>
                <w:b w:val="0"/>
                <w:sz w:val="15"/>
              </w:rPr>
              <w:t>pnpm install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后提交锁文件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Unsupported engine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Node 版本不符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确认 </w:t>
            </w:r>
            <w:r>
              <w:rPr>
                <w:rFonts w:ascii="Consolas" w:hAnsi="Consolas" w:eastAsia="宋体"/>
                <w:b w:val="0"/>
                <w:sz w:val="15"/>
              </w:rPr>
              <w:t>.node-version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存在且内容为 </w:t>
            </w:r>
            <w:r>
              <w:rPr>
                <w:rFonts w:ascii="Consolas" w:hAnsi="Consolas" w:eastAsia="宋体"/>
                <w:b w:val="0"/>
                <w:sz w:val="15"/>
              </w:rPr>
              <w:t>24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 xml:space="preserve">12.3 构建日志里没有 </w:t>
      </w:r>
      <w:r>
        <w:rPr>
          <w:rFonts w:ascii="Consolas" w:hAnsi="Consolas" w:eastAsia="宋体"/>
          <w:b/>
          <w:sz w:val="24"/>
        </w:rPr>
        <w:t>fetch-model.mjs</w:t>
      </w:r>
    </w:p>
    <w:p>
      <w:r>
        <w:rPr>
          <w:rFonts w:ascii="宋体" w:hAnsi="宋体" w:eastAsia="宋体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19"/>
        </w:rPr>
        <w:t>package.json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19"/>
        </w:rPr>
        <w:t>prebuild</w:t>
      </w:r>
      <w:r>
        <w:rPr>
          <w:rFonts w:ascii="宋体" w:hAnsi="宋体" w:eastAsia="宋体"/>
          <w:b w:val="0"/>
          <w:sz w:val="21"/>
        </w:rPr>
        <w:t xml:space="preserve"> 被改掉了。</w:t>
      </w:r>
    </w:p>
    <w:p>
      <w:r>
        <w:rPr>
          <w:rFonts w:ascii="宋体" w:hAnsi="宋体" w:eastAsia="宋体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 xml:space="preserve">：确认 </w:t>
      </w:r>
      <w:r>
        <w:rPr>
          <w:rFonts w:ascii="Consolas" w:hAnsi="Consolas" w:eastAsia="宋体"/>
          <w:b w:val="0"/>
          <w:sz w:val="19"/>
        </w:rPr>
        <w:t>"prebuild": "node scripts/fetch-model.mjs &amp;&amp; node scripts/sync-ort-wasm.mjs"</w:t>
      </w:r>
      <w:r>
        <w:rPr>
          <w:rFonts w:ascii="宋体" w:hAnsi="宋体" w:eastAsia="宋体"/>
          <w:b w:val="0"/>
          <w:sz w:val="21"/>
        </w:rPr>
        <w:t xml:space="preserve"> 还在；或者本地跑一遍 </w:t>
      </w:r>
      <w:r>
        <w:rPr>
          <w:rFonts w:ascii="Consolas" w:hAnsi="Consolas" w:eastAsia="宋体"/>
          <w:b w:val="0"/>
          <w:sz w:val="19"/>
        </w:rPr>
        <w:t>pnpm build</w:t>
      </w:r>
      <w:r>
        <w:rPr>
          <w:rFonts w:ascii="宋体" w:hAnsi="宋体" w:eastAsia="宋体"/>
          <w:b w:val="0"/>
          <w:sz w:val="21"/>
        </w:rPr>
        <w:t xml:space="preserve">，把生成的 </w:t>
      </w:r>
      <w:r>
        <w:rPr>
          <w:rFonts w:ascii="Consolas" w:hAnsi="Consolas" w:eastAsia="宋体"/>
          <w:b w:val="0"/>
          <w:sz w:val="19"/>
        </w:rPr>
        <w:t>public/models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public/ort</w:t>
      </w:r>
      <w:r>
        <w:rPr>
          <w:rFonts w:ascii="宋体" w:hAnsi="宋体" w:eastAsia="宋体"/>
          <w:b w:val="0"/>
          <w:sz w:val="21"/>
        </w:rPr>
        <w:t xml:space="preserve"> 一起提交（体积大但能跑）。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12.4 状态条写「语义归并不可用」</w:t>
      </w:r>
    </w:p>
    <w:p>
      <w:r>
        <w:rPr>
          <w:rFonts w:ascii="宋体" w:hAnsi="宋体" w:eastAsia="宋体"/>
          <w:b/>
          <w:sz w:val="21"/>
        </w:rPr>
        <w:t>这是设计好的降级，不是崩溃</w:t>
      </w:r>
      <w:r>
        <w:rPr>
          <w:rFonts w:ascii="宋体" w:hAnsi="宋体" w:eastAsia="宋体"/>
          <w:b w:val="0"/>
          <w:sz w:val="21"/>
        </w:rPr>
        <w:t>：确定性检查照常跑，界面会写明「本次没有被检查」。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可能原因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怎么确认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浏览器不支持 WebGPU，且 WASM 也被禁用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换 Chrome/Edge 最新版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public/models/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5"/>
              </w:rPr>
              <w:t>public/ort/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资源 404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F12 → Network 看这两个目录的请求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部署产物不完整（构建被截断）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看构建日志是否跑到 </w:t>
            </w:r>
            <w:r>
              <w:rPr>
                <w:rFonts w:ascii="Consolas" w:hAnsi="Consolas" w:eastAsia="宋体"/>
                <w:b w:val="0"/>
                <w:sz w:val="15"/>
              </w:rPr>
              <w:t>next build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结束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12.5 AI 分析报「接口地址或密钥无效」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变量名是否拼对（</w:t>
      </w:r>
      <w:r>
        <w:rPr>
          <w:rFonts w:ascii="Consolas" w:hAnsi="Consolas" w:eastAsia="宋体"/>
          <w:b w:val="0"/>
          <w:sz w:val="19"/>
        </w:rPr>
        <w:t>LLM_API_KEY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LLM_BASE_URL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LLM_MODEL</w:t>
      </w:r>
      <w:r>
        <w:rPr>
          <w:rFonts w:ascii="宋体" w:hAnsi="宋体" w:eastAsia="宋体"/>
          <w:b w:val="0"/>
          <w:sz w:val="21"/>
        </w:rPr>
        <w:t>）；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Consolas" w:hAnsi="Consolas" w:eastAsia="宋体"/>
          <w:b w:val="0"/>
          <w:sz w:val="19"/>
        </w:rPr>
        <w:t>LLM_BASE_URL</w:t>
      </w:r>
      <w:r>
        <w:rPr>
          <w:rFonts w:ascii="宋体" w:hAnsi="宋体" w:eastAsia="宋体"/>
          <w:b w:val="0"/>
          <w:sz w:val="21"/>
        </w:rPr>
        <w:t xml:space="preserve"> 是否需要 </w:t>
      </w:r>
      <w:r>
        <w:rPr>
          <w:rFonts w:ascii="Consolas" w:hAnsi="Consolas" w:eastAsia="宋体"/>
          <w:b w:val="0"/>
          <w:sz w:val="19"/>
        </w:rPr>
        <w:t>/v1</w:t>
      </w:r>
      <w:r>
        <w:rPr>
          <w:rFonts w:ascii="宋体" w:hAnsi="宋体" w:eastAsia="宋体"/>
          <w:b w:val="0"/>
          <w:sz w:val="21"/>
        </w:rPr>
        <w:t>（DeepSeek 不要，OpenAI 要）；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Key 是否还有余额；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改完变量</w:t>
      </w:r>
      <w:r>
        <w:rPr>
          <w:rFonts w:ascii="宋体" w:hAnsi="宋体" w:eastAsia="宋体"/>
          <w:b/>
          <w:sz w:val="21"/>
        </w:rPr>
        <w:t>是否 Redeploy</w:t>
      </w:r>
      <w:r>
        <w:rPr>
          <w:rFonts w:ascii="宋体" w:hAnsi="宋体" w:eastAsia="宋体"/>
          <w:b w:val="0"/>
          <w:sz w:val="21"/>
        </w:rPr>
        <w:t>（不改不生效）。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 xml:space="preserve">12.6 页面 500 / </w:t>
      </w:r>
      <w:r>
        <w:rPr>
          <w:rFonts w:ascii="Consolas" w:hAnsi="Consolas" w:eastAsia="宋体"/>
          <w:b/>
          <w:sz w:val="24"/>
        </w:rPr>
        <w:t>MIDDLEWARE_INVOCATION_FAILED</w:t>
      </w:r>
    </w:p>
    <w:p>
      <w:r>
        <w:rPr>
          <w:rFonts w:ascii="宋体" w:hAnsi="宋体" w:eastAsia="宋体"/>
          <w:b w:val="0"/>
          <w:sz w:val="21"/>
        </w:rPr>
        <w:t xml:space="preserve">多数是 Node 版本问题：确认 </w:t>
      </w:r>
      <w:r>
        <w:rPr>
          <w:rFonts w:ascii="Consolas" w:hAnsi="Consolas" w:eastAsia="宋体"/>
          <w:b w:val="0"/>
          <w:sz w:val="19"/>
        </w:rPr>
        <w:t>.node-version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sz w:val="19"/>
        </w:rPr>
        <w:t>24</w:t>
      </w:r>
      <w:r>
        <w:rPr>
          <w:rFonts w:ascii="宋体" w:hAnsi="宋体" w:eastAsia="宋体"/>
          <w:b w:val="0"/>
          <w:sz w:val="21"/>
        </w:rPr>
        <w:t xml:space="preserve">，且没在 </w:t>
      </w:r>
      <w:r>
        <w:rPr>
          <w:rFonts w:ascii="Consolas" w:hAnsi="Consolas" w:eastAsia="宋体"/>
          <w:b w:val="0"/>
          <w:sz w:val="19"/>
        </w:rPr>
        <w:t>package.json</w:t>
      </w:r>
      <w:r>
        <w:rPr>
          <w:rFonts w:ascii="宋体" w:hAnsi="宋体" w:eastAsia="宋体"/>
          <w:b w:val="0"/>
          <w:sz w:val="21"/>
        </w:rPr>
        <w:t xml:space="preserve"> 里写死别的 </w:t>
      </w:r>
      <w:r>
        <w:rPr>
          <w:rFonts w:ascii="Consolas" w:hAnsi="Consolas" w:eastAsia="宋体"/>
          <w:b w:val="0"/>
          <w:sz w:val="19"/>
        </w:rPr>
        <w:t>engines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12.7 上传文件报「文件过大」</w:t>
      </w:r>
    </w:p>
    <w:p>
      <w:r>
        <w:rPr>
          <w:rFonts w:ascii="宋体" w:hAnsi="宋体" w:eastAsia="宋体"/>
          <w:b w:val="0"/>
          <w:sz w:val="21"/>
        </w:rPr>
        <w:t>前端限制 50 MB、20 万行。换小一点的文件，或先按行拆分。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 xml:space="preserve">12.8 </w:t>
      </w:r>
      <w:r>
        <w:rPr>
          <w:rFonts w:ascii="Consolas" w:hAnsi="Consolas" w:eastAsia="宋体"/>
          <w:b/>
          <w:sz w:val="24"/>
        </w:rPr>
        <w:t>git push</w:t>
      </w:r>
      <w:r>
        <w:rPr>
          <w:rFonts w:ascii="黑体" w:hAnsi="黑体" w:eastAsia="黑体"/>
          <w:b/>
          <w:sz w:val="26"/>
        </w:rPr>
        <w:t xml:space="preserve"> 超时 / </w:t>
      </w:r>
      <w:r>
        <w:rPr>
          <w:rFonts w:ascii="Consolas" w:hAnsi="Consolas" w:eastAsia="宋体"/>
          <w:b/>
          <w:sz w:val="24"/>
        </w:rPr>
        <w:t>Failed to connect to github.com port 443</w:t>
      </w:r>
    </w:p>
    <w:p>
      <w:r>
        <w:rPr>
          <w:rFonts w:ascii="宋体" w:hAnsi="宋体" w:eastAsia="宋体"/>
          <w:b/>
          <w:sz w:val="21"/>
        </w:rPr>
        <w:t>网络问题，不是配置问题</w:t>
      </w:r>
      <w:r>
        <w:rPr>
          <w:rFonts w:ascii="宋体" w:hAnsi="宋体" w:eastAsia="宋体"/>
          <w:b w:val="0"/>
          <w:sz w:val="21"/>
        </w:rPr>
        <w:t>。重试 3–6 次通常就过；仍不行换网络或开代理，</w:t>
      </w:r>
      <w:r>
        <w:rPr>
          <w:rFonts w:ascii="宋体" w:hAnsi="宋体" w:eastAsia="宋体"/>
          <w:b/>
          <w:sz w:val="21"/>
        </w:rPr>
        <w:t>不要去改 git 配置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 xml:space="preserve">12.9 </w:t>
      </w:r>
      <w:r>
        <w:rPr>
          <w:rFonts w:ascii="Consolas" w:hAnsi="Consolas" w:eastAsia="宋体"/>
          <w:b/>
          <w:sz w:val="24"/>
        </w:rPr>
        <w:t>git push</w:t>
      </w:r>
      <w:r>
        <w:rPr>
          <w:rFonts w:ascii="黑体" w:hAnsi="黑体" w:eastAsia="黑体"/>
          <w:b/>
          <w:sz w:val="26"/>
        </w:rPr>
        <w:t xml:space="preserve"> 报 </w:t>
      </w:r>
      <w:r>
        <w:rPr>
          <w:rFonts w:ascii="Consolas" w:hAnsi="Consolas" w:eastAsia="宋体"/>
          <w:b/>
          <w:sz w:val="24"/>
        </w:rPr>
        <w:t>rejected (fetch first)</w:t>
      </w:r>
    </w:p>
    <w:p>
      <w:r>
        <w:rPr>
          <w:rFonts w:ascii="宋体" w:hAnsi="宋体" w:eastAsia="宋体"/>
          <w:b w:val="0"/>
          <w:sz w:val="21"/>
        </w:rPr>
        <w:t>远端有你本地没有的提交（常见于在 GitHub 网页上建仓库时勾了 README）：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git pull --rebase origin main</w:t>
        <w:br/>
        <w:t>git push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 xml:space="preserve">12.10 404 / </w:t>
      </w:r>
      <w:r>
        <w:rPr>
          <w:rFonts w:ascii="Consolas" w:hAnsi="Consolas" w:eastAsia="宋体"/>
          <w:b/>
          <w:sz w:val="24"/>
        </w:rPr>
        <w:t>This page could not be found</w:t>
      </w:r>
    </w:p>
    <w:p>
      <w:r>
        <w:rPr>
          <w:rFonts w:ascii="宋体" w:hAnsi="宋体" w:eastAsia="宋体"/>
          <w:b w:val="0"/>
          <w:sz w:val="21"/>
        </w:rPr>
        <w:t xml:space="preserve">Root Directory 被改过，或者 Build Command 被填成 </w:t>
      </w:r>
      <w:r>
        <w:rPr>
          <w:rFonts w:ascii="Consolas" w:hAnsi="Consolas" w:eastAsia="宋体"/>
          <w:b w:val="0"/>
          <w:sz w:val="19"/>
        </w:rPr>
        <w:t>next build</w:t>
      </w:r>
      <w:r>
        <w:rPr>
          <w:rFonts w:ascii="宋体" w:hAnsi="宋体" w:eastAsia="宋体"/>
          <w:b w:val="0"/>
          <w:sz w:val="21"/>
        </w:rPr>
        <w:t>（跳过 prebuild）。恢复默认后再部署。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12.11 部署成功但样式全丢</w:t>
      </w:r>
    </w:p>
    <w:p>
      <w:r>
        <w:rPr>
          <w:rFonts w:ascii="宋体" w:hAnsi="宋体" w:eastAsia="宋体"/>
          <w:b w:val="0"/>
          <w:sz w:val="21"/>
        </w:rPr>
        <w:t>浏览器缓存 / CDN 缓存。Ctrl+F5 强刷；仍不对就 Redeploy 一次。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12.12 改完代码线上没变化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推的是不是 </w:t>
      </w:r>
      <w:r>
        <w:rPr>
          <w:rFonts w:ascii="Consolas" w:hAnsi="Consolas" w:eastAsia="宋体"/>
          <w:b w:val="0"/>
          <w:sz w:val="19"/>
        </w:rPr>
        <w:t>main</w:t>
      </w:r>
      <w:r>
        <w:rPr>
          <w:rFonts w:ascii="宋体" w:hAnsi="宋体" w:eastAsia="宋体"/>
          <w:b w:val="0"/>
          <w:sz w:val="21"/>
        </w:rPr>
        <w:t>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最新那次部署状态是不是 </w:t>
      </w:r>
      <w:r>
        <w:rPr>
          <w:rFonts w:ascii="宋体" w:hAnsi="宋体" w:eastAsia="宋体"/>
          <w:b/>
          <w:sz w:val="21"/>
        </w:rPr>
        <w:t>Ready</w:t>
      </w:r>
      <w:r>
        <w:rPr>
          <w:rFonts w:ascii="宋体" w:hAnsi="宋体" w:eastAsia="宋体"/>
          <w:b w:val="0"/>
          <w:sz w:val="21"/>
        </w:rPr>
        <w:t>（不是 Error / 被 Cancel）？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是不是在看旧的部署地址（Preview URL 与 Production URL 不同）？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12.13 两个人同时开发互相覆盖</w:t>
      </w:r>
    </w:p>
    <w:p>
      <w:r>
        <w:rPr>
          <w:rFonts w:ascii="宋体" w:hAnsi="宋体" w:eastAsia="宋体"/>
          <w:b w:val="0"/>
          <w:sz w:val="21"/>
        </w:rPr>
        <w:t>别共用项目。一个人 fork 一个仓库、一个 Vercel 项目。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12.14 想加密码保护（不让别人随便用）</w:t>
      </w:r>
    </w:p>
    <w:p>
      <w:r>
        <w:rPr>
          <w:rFonts w:ascii="宋体" w:hAnsi="宋体" w:eastAsia="宋体"/>
          <w:b w:val="0"/>
          <w:sz w:val="21"/>
        </w:rPr>
        <w:t xml:space="preserve">Vercel 免费版没有内置密码保护。可行做法：在 </w:t>
      </w:r>
      <w:r>
        <w:rPr>
          <w:rFonts w:ascii="Consolas" w:hAnsi="Consolas" w:eastAsia="宋体"/>
          <w:b w:val="0"/>
          <w:sz w:val="19"/>
        </w:rPr>
        <w:t>/api/agent</w:t>
      </w:r>
      <w:r>
        <w:rPr>
          <w:rFonts w:ascii="宋体" w:hAnsi="宋体" w:eastAsia="宋体"/>
          <w:b w:val="0"/>
          <w:sz w:val="21"/>
        </w:rPr>
        <w:t xml:space="preserve"> 里加一个简单的 </w:t>
      </w:r>
      <w:r>
        <w:rPr>
          <w:rFonts w:ascii="Consolas" w:hAnsi="Consolas" w:eastAsia="宋体"/>
          <w:b w:val="0"/>
          <w:sz w:val="19"/>
        </w:rPr>
        <w:t>Authorization</w:t>
      </w:r>
      <w:r>
        <w:rPr>
          <w:rFonts w:ascii="宋体" w:hAnsi="宋体" w:eastAsia="宋体"/>
          <w:b w:val="0"/>
          <w:sz w:val="21"/>
        </w:rPr>
        <w:t xml:space="preserve"> 校验 + 前端带上固定口令；或者只把地址发给少数人。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12.15 费用会不会超</w:t>
      </w:r>
    </w:p>
    <w:p>
      <w:r>
        <w:rPr>
          <w:rFonts w:ascii="宋体" w:hAnsi="宋体" w:eastAsia="宋体"/>
          <w:b w:val="0"/>
          <w:sz w:val="21"/>
        </w:rPr>
        <w:t>Vercel Hobby 免费额度足够个人演示；真正花钱的是</w:t>
      </w:r>
      <w:r>
        <w:rPr>
          <w:rFonts w:ascii="宋体" w:hAnsi="宋体" w:eastAsia="宋体"/>
          <w:b/>
          <w:sz w:val="21"/>
        </w:rPr>
        <w:t>大模型调用</w:t>
      </w:r>
      <w:r>
        <w:rPr>
          <w:rFonts w:ascii="宋体" w:hAnsi="宋体" w:eastAsia="宋体"/>
          <w:b w:val="0"/>
          <w:sz w:val="21"/>
        </w:rPr>
        <w:t>（本项目单次分析约几分钱）。公开站点没有鉴权，别人也能消耗你的额度 —— 见第 13 节。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13 安全清单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事项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做法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Key 只放服务端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变量名</w:t>
            </w:r>
            <w:r>
              <w:rPr>
                <w:rFonts w:ascii="宋体" w:hAnsi="宋体" w:eastAsia="宋体"/>
                <w:b/>
                <w:sz w:val="17"/>
              </w:rPr>
              <w:t>不要</w:t>
            </w:r>
            <w:r>
              <w:rPr>
                <w:rFonts w:ascii="宋体" w:hAnsi="宋体" w:eastAsia="宋体"/>
                <w:b w:val="0"/>
                <w:sz w:val="17"/>
              </w:rPr>
              <w:t xml:space="preserve">加 </w:t>
            </w:r>
            <w:r>
              <w:rPr>
                <w:rFonts w:ascii="Consolas" w:hAnsi="Consolas" w:eastAsia="宋体"/>
                <w:b w:val="0"/>
                <w:sz w:val="15"/>
              </w:rPr>
              <w:t>NEXT_PUBLIC_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别提交 </w:t>
            </w:r>
            <w:r>
              <w:rPr>
                <w:rFonts w:ascii="Consolas" w:hAnsi="Consolas" w:eastAsia="宋体"/>
                <w:b w:val="0"/>
                <w:sz w:val="15"/>
              </w:rPr>
              <w:t>.env.local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.gitignore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已覆盖；不要 </w:t>
            </w:r>
            <w:r>
              <w:rPr>
                <w:rFonts w:ascii="Consolas" w:hAnsi="Consolas" w:eastAsia="宋体"/>
                <w:b w:val="0"/>
                <w:sz w:val="15"/>
              </w:rPr>
              <w:t>git add -f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截图遮 Key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用「敏感值」开关或打码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公开地址会烧额度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本项目接口无鉴权限流；长期公开建议加限流或口令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不要共享同一个人 Key 给多人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一人一个 Key，方便排查与限额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域名与证书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Vercel 自动 HTTPS；自建用 certbot，别用自签证书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sz w:val="32"/>
        </w:rPr>
        <w:t>14 命令速查（附解释）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# —— 本地运行（可选）——</w:t>
        <w:br/>
        <w:t>pnpm install          # 装依赖</w:t>
        <w:br/>
        <w:t>pnpm dev              # 本地开发服务器 http://localhost:3000</w:t>
        <w:br/>
        <w:t>pnpm build            # 生产构建（会下载模型；本地跑一次能提前发现问题）</w:t>
        <w:br/>
        <w:t>pnpm start            # 以生产方式启动</w:t>
        <w:br/>
        <w:br/>
        <w:t># —— Git ——</w:t>
        <w:br/>
        <w:t>git init                              # 目录变成 git 仓库</w:t>
        <w:br/>
        <w:t>git add .                             # 暂存所有改动</w:t>
        <w:br/>
        <w:t>git commit -m "说明"                   # 打一个保存点</w:t>
        <w:br/>
        <w:t>git remote add origin &lt;仓库地址&gt;       # 绑定远程仓库</w:t>
        <w:br/>
        <w:t>git branch -M main                    # 当前分支改名 main</w:t>
        <w:br/>
        <w:t>git push -u origin main               # 第一次推送并设置上游</w:t>
        <w:br/>
        <w:t>git push                              # 之后每次推送</w:t>
        <w:br/>
        <w:t>git pull --rebase origin main         # 远端有新提交时同步</w:t>
        <w:br/>
        <w:t>git status                            # 看当前改了什么</w:t>
        <w:br/>
        <w:t>git log --oneline -5                  # 看最近 5 个提交</w:t>
        <w:br/>
        <w:br/>
        <w:t># —— 排查 ——</w:t>
        <w:br/>
        <w:t>git ls-files | findstr env            # 检查有没有把 .env 提交上去</w:t>
        <w:br/>
        <w:t>node -v ; pnpm -v                     # 版本自检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15 附录：目录结构与你不能动的文件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15.1 关键目录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src/core/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纯 TS 的检查/清洗/脚本生成引擎（不依赖浏览器或 Node，可复用）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src/parser/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CSV/Excel 解析与编码识别（跑在 Worker 里）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src/embedding/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端侧语义模型加载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src/agent/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大模型接口与浏览器端工具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src/knowledge/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规则库检索（RAG）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src/ui/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界面组件与状态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scripts/fetch-model.mjs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构建时</w:t>
            </w:r>
            <w:r>
              <w:rPr>
                <w:rFonts w:ascii="宋体" w:hAnsi="宋体" w:eastAsia="宋体"/>
                <w:b w:val="0"/>
                <w:sz w:val="17"/>
              </w:rPr>
              <w:t>下载模型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scripts/sync-ort-wasm.mjs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构建时</w:t>
            </w:r>
            <w:r>
              <w:rPr>
                <w:rFonts w:ascii="宋体" w:hAnsi="宋体" w:eastAsia="宋体"/>
                <w:b w:val="0"/>
                <w:sz w:val="17"/>
              </w:rPr>
              <w:t>拷贝推理运行时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public/models/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b w:val="0"/>
                <w:sz w:val="15"/>
              </w:rPr>
              <w:t>public/ort/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上面两个脚本的产物，</w:t>
            </w:r>
            <w:r>
              <w:rPr>
                <w:rFonts w:ascii="宋体" w:hAnsi="宋体" w:eastAsia="宋体"/>
                <w:b/>
                <w:sz w:val="17"/>
              </w:rPr>
              <w:t>不在 git 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15.2 ⚠️ 不要乱动的文件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为什么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.node-version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写死 Node 版本，删了可能构建失败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package.json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里的 </w:t>
            </w:r>
            <w:r>
              <w:rPr>
                <w:rFonts w:ascii="Consolas" w:hAnsi="Consolas" w:eastAsia="宋体"/>
                <w:b w:val="0"/>
                <w:sz w:val="15"/>
              </w:rPr>
              <w:t>prebuild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predev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删了线上会缺模型，页面一直「准备中」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.gitignore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里的 </w:t>
            </w:r>
            <w:r>
              <w:rPr>
                <w:rFonts w:ascii="Consolas" w:hAnsi="Consolas" w:eastAsia="宋体"/>
                <w:b w:val="0"/>
                <w:sz w:val="15"/>
              </w:rPr>
              <w:t>public/models/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b w:val="0"/>
                <w:sz w:val="15"/>
              </w:rPr>
              <w:t>public/ort/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不忽略会让仓库膨胀 76 MB，且每次构建重复提交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next.config.ts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里面有 WASM 与模型加载的相关配置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15.3 部署完成后你想改什么，改哪里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想改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改哪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页面文案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src/ui/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下对应组件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检查规则阈值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src/core/checks/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规则库内容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knowledge/entries/*.yaml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（改完要跑 </w:t>
            </w:r>
            <w:r>
              <w:rPr>
                <w:rFonts w:ascii="Consolas" w:hAnsi="Consolas" w:eastAsia="宋体"/>
                <w:b w:val="0"/>
                <w:sz w:val="15"/>
              </w:rPr>
              <w:t>pnpm sync:rules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模型换成别的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src/embedding/loadModel.ts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的模型 id + </w:t>
            </w:r>
            <w:r>
              <w:rPr>
                <w:rFonts w:ascii="Consolas" w:hAnsi="Consolas" w:eastAsia="宋体"/>
                <w:b w:val="0"/>
                <w:sz w:val="15"/>
              </w:rPr>
              <w:t>scripts/fetch-model.mjs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大模型供应商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只改环境变量（</w:t>
            </w:r>
            <w:r>
              <w:rPr>
                <w:rFonts w:ascii="Consolas" w:hAnsi="Consolas" w:eastAsia="宋体"/>
                <w:b w:val="0"/>
                <w:sz w:val="15"/>
              </w:rPr>
              <w:t>LLM_BASE_URL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LLM_MODEL</w:t>
            </w:r>
            <w:r>
              <w:rPr>
                <w:rFonts w:ascii="宋体" w:hAnsi="宋体" w:eastAsia="宋体"/>
                <w:b w:val="0"/>
                <w:sz w:val="17"/>
              </w:rPr>
              <w:t>），代码不用动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最后一句</w:t>
      </w:r>
      <w:r>
        <w:rPr>
          <w:rFonts w:ascii="宋体" w:hAnsi="宋体" w:eastAsia="宋体"/>
          <w:b w:val="0"/>
          <w:sz w:val="21"/>
        </w:rPr>
        <w:t>：部署不是「点一下 Deploy」就完了 —— 请务必跑一遍第 7 节的 5 条验证。尤其第 4 条（语义就绪），大量「看起来部署成功」的实例其实是端侧模型没加载，只是没人点到那一页。</w:t>
      </w:r>
    </w:p>
    <w:sectPr w:rsidR="00FC693F" w:rsidRPr="0006063C" w:rsidSect="00034616">
      <w:footerReference w:type="default" r:id="rId14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>PAGE</w:instrText>
      <w:fldChar w:fldCharType="end"/>
    </w:r>
    <w:r>
      <w:rPr>
        <w:rFonts w:ascii="宋体" w:hAnsi="宋体" w:eastAsia="宋体"/>
        <w:sz w:val="18"/>
      </w:rPr>
      <w:t xml:space="preserve"> 页 / 共 </w:t>
    </w:r>
    <w:r>
      <w:rPr>
        <w:rFonts w:ascii="宋体" w:hAnsi="宋体" w:eastAsia="宋体"/>
        <w:sz w:val="18"/>
      </w:rPr>
      <w:fldChar w:fldCharType="begin"/>
      <w:instrText>NUMPAGES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